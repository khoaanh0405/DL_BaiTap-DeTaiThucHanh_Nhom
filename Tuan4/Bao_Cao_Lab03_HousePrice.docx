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B2142" w14:textId="6636C16E" w:rsidR="00E96C64" w:rsidRPr="00DD7A82" w:rsidRDefault="00000000">
      <w:pPr>
        <w:jc w:val="center"/>
        <w:rPr>
          <w:color w:val="000000" w:themeColor="text1"/>
        </w:rPr>
      </w:pPr>
      <w:r w:rsidRPr="00DD7A82">
        <w:rPr>
          <w:rFonts w:ascii="Times New Roman" w:hAnsi="Times New Roman"/>
          <w:b/>
          <w:color w:val="000000" w:themeColor="text1"/>
          <w:sz w:val="26"/>
        </w:rPr>
        <w:t>TRƯỜNG ĐẠI HỌC SÀI GÒN</w:t>
      </w:r>
      <w:r w:rsidRPr="00DD7A82">
        <w:rPr>
          <w:rFonts w:ascii="Times New Roman" w:hAnsi="Times New Roman"/>
          <w:b/>
          <w:color w:val="000000" w:themeColor="text1"/>
          <w:sz w:val="26"/>
        </w:rPr>
        <w:br/>
        <w:t>KHOA CÔNG NGHỆ THÔNG TIN</w:t>
      </w:r>
      <w:r w:rsidRPr="00DD7A82">
        <w:rPr>
          <w:rFonts w:ascii="Times New Roman" w:hAnsi="Times New Roman"/>
          <w:b/>
          <w:color w:val="000000" w:themeColor="text1"/>
          <w:sz w:val="26"/>
        </w:rPr>
        <w:br/>
      </w:r>
      <w:r w:rsidRPr="00DD7A82">
        <w:rPr>
          <w:rFonts w:ascii="Times New Roman" w:hAnsi="Times New Roman"/>
          <w:color w:val="000000" w:themeColor="text1"/>
          <w:sz w:val="24"/>
        </w:rPr>
        <w:br/>
      </w:r>
      <w:r w:rsidRPr="00DD7A82">
        <w:rPr>
          <w:rFonts w:ascii="Times New Roman" w:hAnsi="Times New Roman"/>
          <w:color w:val="000000" w:themeColor="text1"/>
          <w:sz w:val="24"/>
        </w:rPr>
        <w:br/>
      </w:r>
      <w:r w:rsidRPr="00DD7A82">
        <w:rPr>
          <w:rFonts w:ascii="Times New Roman" w:hAnsi="Times New Roman"/>
          <w:color w:val="000000" w:themeColor="text1"/>
          <w:sz w:val="24"/>
        </w:rPr>
        <w:br/>
      </w:r>
    </w:p>
    <w:p w14:paraId="3637B57F" w14:textId="3922AA9A" w:rsidR="00E96C64" w:rsidRDefault="00000000">
      <w:pPr>
        <w:jc w:val="center"/>
      </w:pPr>
      <w:r w:rsidRPr="00DD7A82">
        <w:rPr>
          <w:rFonts w:ascii="Times New Roman" w:hAnsi="Times New Roman"/>
          <w:b/>
          <w:color w:val="000000" w:themeColor="text1"/>
          <w:sz w:val="28"/>
        </w:rPr>
        <w:t>BÁO CÁO BÀI TẬP THỰC HÀNH NHÓM</w:t>
      </w:r>
      <w:r w:rsidRPr="00DD7A82">
        <w:rPr>
          <w:rFonts w:ascii="Times New Roman" w:hAnsi="Times New Roman"/>
          <w:b/>
          <w:color w:val="000000" w:themeColor="text1"/>
          <w:sz w:val="28"/>
        </w:rPr>
        <w:br/>
      </w:r>
      <w:r w:rsidRPr="00DD7A82">
        <w:rPr>
          <w:rFonts w:ascii="Times New Roman" w:hAnsi="Times New Roman"/>
          <w:b/>
          <w:color w:val="000000" w:themeColor="text1"/>
          <w:sz w:val="40"/>
        </w:rPr>
        <w:t>DỰ ĐOÁN GIÁ BÁN NHÀ Ở AMES HOUSING</w:t>
      </w:r>
      <w:r w:rsidRPr="00DD7A82">
        <w:rPr>
          <w:rFonts w:ascii="Times New Roman" w:hAnsi="Times New Roman"/>
          <w:b/>
          <w:color w:val="000000" w:themeColor="text1"/>
          <w:sz w:val="40"/>
        </w:rPr>
        <w:br/>
        <w:t>(KAGGLE ADVANCED REGRESSION TECHNIQUES)</w:t>
      </w:r>
      <w:r w:rsidRPr="00DD7A82">
        <w:rPr>
          <w:rFonts w:ascii="Times New Roman" w:hAnsi="Times New Roman"/>
          <w:b/>
          <w:color w:val="000000" w:themeColor="text1"/>
          <w:sz w:val="40"/>
        </w:rPr>
        <w:br/>
      </w:r>
      <w:r>
        <w:rPr>
          <w:rFonts w:ascii="Times New Roman" w:hAnsi="Times New Roman"/>
          <w:b/>
          <w:color w:val="1A365D"/>
          <w:sz w:val="40"/>
        </w:rPr>
        <w:br/>
      </w:r>
    </w:p>
    <w:p w14:paraId="123A9EC8" w14:textId="15DD191F" w:rsidR="00E96C64" w:rsidRDefault="00000000">
      <w:pPr>
        <w:jc w:val="center"/>
      </w:pPr>
      <w:r>
        <w:rPr>
          <w:rFonts w:ascii="Times New Roman" w:hAnsi="Times New Roman"/>
          <w:i/>
          <w:color w:val="4A5568"/>
          <w:sz w:val="26"/>
        </w:rPr>
        <w:br/>
      </w:r>
      <w:r>
        <w:rPr>
          <w:rFonts w:ascii="Times New Roman" w:hAnsi="Times New Roman"/>
          <w:i/>
          <w:color w:val="4A5568"/>
          <w:sz w:val="26"/>
        </w:rPr>
        <w:br/>
      </w:r>
      <w:r>
        <w:rPr>
          <w:rFonts w:ascii="Times New Roman" w:hAnsi="Times New Roman"/>
          <w:i/>
          <w:color w:val="4A5568"/>
          <w:sz w:val="26"/>
        </w:rPr>
        <w:br/>
      </w:r>
      <w:r>
        <w:rPr>
          <w:rFonts w:ascii="Times New Roman" w:hAnsi="Times New Roman"/>
          <w:i/>
          <w:color w:val="4A5568"/>
          <w:sz w:val="26"/>
        </w:rPr>
        <w:br/>
      </w:r>
    </w:p>
    <w:tbl>
      <w:tblPr>
        <w:tblW w:w="0" w:type="auto"/>
        <w:jc w:val="center"/>
        <w:tblLook w:val="04A0" w:firstRow="1" w:lastRow="0" w:firstColumn="1" w:lastColumn="0" w:noHBand="0" w:noVBand="1"/>
      </w:tblPr>
      <w:tblGrid>
        <w:gridCol w:w="4032"/>
        <w:gridCol w:w="5328"/>
      </w:tblGrid>
      <w:tr w:rsidR="00E96C64" w14:paraId="54022F34" w14:textId="77777777">
        <w:trPr>
          <w:jc w:val="center"/>
        </w:trPr>
        <w:tc>
          <w:tcPr>
            <w:tcW w:w="4032" w:type="dxa"/>
            <w:tcMar>
              <w:top w:w="60" w:type="dxa"/>
              <w:left w:w="80" w:type="dxa"/>
              <w:bottom w:w="60" w:type="dxa"/>
              <w:right w:w="80" w:type="dxa"/>
            </w:tcMar>
          </w:tcPr>
          <w:p w14:paraId="6DEA29BB" w14:textId="77777777" w:rsidR="00E96C64" w:rsidRPr="00DD7A82" w:rsidRDefault="00000000">
            <w:pPr>
              <w:rPr>
                <w:sz w:val="26"/>
                <w:szCs w:val="26"/>
              </w:rPr>
            </w:pPr>
            <w:r w:rsidRPr="00DD7A82">
              <w:rPr>
                <w:rFonts w:ascii="Times New Roman" w:hAnsi="Times New Roman"/>
                <w:b/>
                <w:sz w:val="26"/>
                <w:szCs w:val="26"/>
              </w:rPr>
              <w:t>Giảng viên hướng dẫn:</w:t>
            </w:r>
          </w:p>
        </w:tc>
        <w:tc>
          <w:tcPr>
            <w:tcW w:w="5328" w:type="dxa"/>
            <w:tcMar>
              <w:top w:w="60" w:type="dxa"/>
              <w:left w:w="80" w:type="dxa"/>
              <w:bottom w:w="60" w:type="dxa"/>
              <w:right w:w="80" w:type="dxa"/>
            </w:tcMar>
          </w:tcPr>
          <w:p w14:paraId="4B4FEB49" w14:textId="77777777" w:rsidR="00E96C64" w:rsidRPr="00DD7A82" w:rsidRDefault="00000000">
            <w:pPr>
              <w:rPr>
                <w:sz w:val="26"/>
                <w:szCs w:val="26"/>
              </w:rPr>
            </w:pPr>
            <w:r w:rsidRPr="00DD7A82">
              <w:rPr>
                <w:rFonts w:ascii="Times New Roman" w:hAnsi="Times New Roman"/>
                <w:sz w:val="26"/>
                <w:szCs w:val="26"/>
              </w:rPr>
              <w:t>Thầy Đỗ Như Tài</w:t>
            </w:r>
          </w:p>
        </w:tc>
      </w:tr>
      <w:tr w:rsidR="00E96C64" w14:paraId="129C5A4A" w14:textId="77777777">
        <w:trPr>
          <w:jc w:val="center"/>
        </w:trPr>
        <w:tc>
          <w:tcPr>
            <w:tcW w:w="4032" w:type="dxa"/>
            <w:tcMar>
              <w:top w:w="60" w:type="dxa"/>
              <w:left w:w="80" w:type="dxa"/>
              <w:bottom w:w="60" w:type="dxa"/>
              <w:right w:w="80" w:type="dxa"/>
            </w:tcMar>
          </w:tcPr>
          <w:p w14:paraId="72D9B601" w14:textId="77777777" w:rsidR="00E96C64" w:rsidRPr="00DD7A82" w:rsidRDefault="00000000">
            <w:pPr>
              <w:rPr>
                <w:sz w:val="26"/>
                <w:szCs w:val="26"/>
              </w:rPr>
            </w:pPr>
            <w:r w:rsidRPr="00DD7A82">
              <w:rPr>
                <w:rFonts w:ascii="Times New Roman" w:hAnsi="Times New Roman"/>
                <w:b/>
                <w:sz w:val="26"/>
                <w:szCs w:val="26"/>
              </w:rPr>
              <w:t>Nhóm sinh viên thực hiện:</w:t>
            </w:r>
          </w:p>
        </w:tc>
        <w:tc>
          <w:tcPr>
            <w:tcW w:w="5328" w:type="dxa"/>
            <w:tcMar>
              <w:top w:w="60" w:type="dxa"/>
              <w:left w:w="80" w:type="dxa"/>
              <w:bottom w:w="60" w:type="dxa"/>
              <w:right w:w="80" w:type="dxa"/>
            </w:tcMar>
          </w:tcPr>
          <w:p w14:paraId="25283595" w14:textId="5B84BF28" w:rsidR="00E96C64" w:rsidRPr="00DD7A82" w:rsidRDefault="00E96C64">
            <w:pPr>
              <w:rPr>
                <w:sz w:val="26"/>
                <w:szCs w:val="26"/>
              </w:rPr>
            </w:pPr>
          </w:p>
        </w:tc>
      </w:tr>
      <w:tr w:rsidR="00E96C64" w14:paraId="720EAE7A" w14:textId="77777777">
        <w:trPr>
          <w:jc w:val="center"/>
        </w:trPr>
        <w:tc>
          <w:tcPr>
            <w:tcW w:w="4032" w:type="dxa"/>
            <w:tcMar>
              <w:top w:w="60" w:type="dxa"/>
              <w:left w:w="80" w:type="dxa"/>
              <w:bottom w:w="60" w:type="dxa"/>
              <w:right w:w="80" w:type="dxa"/>
            </w:tcMar>
          </w:tcPr>
          <w:p w14:paraId="13409576" w14:textId="3FEB974D" w:rsidR="00E96C64" w:rsidRPr="00DD7A82" w:rsidRDefault="00000000">
            <w:pPr>
              <w:rPr>
                <w:sz w:val="26"/>
                <w:szCs w:val="26"/>
              </w:rPr>
            </w:pPr>
            <w:r w:rsidRPr="00DD7A82">
              <w:rPr>
                <w:rFonts w:ascii="Times New Roman" w:hAnsi="Times New Roman"/>
                <w:b/>
                <w:sz w:val="26"/>
                <w:szCs w:val="26"/>
              </w:rPr>
              <w:t xml:space="preserve">1. Vũ Việt Hoàng </w:t>
            </w:r>
            <w:r w:rsidR="00DD7A82" w:rsidRPr="00DD7A82">
              <w:rPr>
                <w:rFonts w:ascii="Times New Roman" w:hAnsi="Times New Roman"/>
                <w:b/>
                <w:sz w:val="26"/>
                <w:szCs w:val="26"/>
              </w:rPr>
              <w:t>- 3123411108</w:t>
            </w:r>
          </w:p>
        </w:tc>
        <w:tc>
          <w:tcPr>
            <w:tcW w:w="5328" w:type="dxa"/>
            <w:tcMar>
              <w:top w:w="60" w:type="dxa"/>
              <w:left w:w="80" w:type="dxa"/>
              <w:bottom w:w="60" w:type="dxa"/>
              <w:right w:w="80" w:type="dxa"/>
            </w:tcMar>
          </w:tcPr>
          <w:p w14:paraId="2FB29BC5" w14:textId="48A05DB0" w:rsidR="00E96C64" w:rsidRPr="00DD7A82" w:rsidRDefault="00E96C64">
            <w:pPr>
              <w:rPr>
                <w:sz w:val="26"/>
                <w:szCs w:val="26"/>
              </w:rPr>
            </w:pPr>
          </w:p>
        </w:tc>
      </w:tr>
      <w:tr w:rsidR="00E96C64" w14:paraId="2BBF13B5" w14:textId="77777777">
        <w:trPr>
          <w:jc w:val="center"/>
        </w:trPr>
        <w:tc>
          <w:tcPr>
            <w:tcW w:w="4032" w:type="dxa"/>
            <w:tcMar>
              <w:top w:w="60" w:type="dxa"/>
              <w:left w:w="80" w:type="dxa"/>
              <w:bottom w:w="60" w:type="dxa"/>
              <w:right w:w="80" w:type="dxa"/>
            </w:tcMar>
          </w:tcPr>
          <w:p w14:paraId="38487D53" w14:textId="135C7A83" w:rsidR="00E96C64" w:rsidRPr="00DD7A82" w:rsidRDefault="00000000">
            <w:pPr>
              <w:rPr>
                <w:sz w:val="26"/>
                <w:szCs w:val="26"/>
              </w:rPr>
            </w:pPr>
            <w:r w:rsidRPr="00DD7A82">
              <w:rPr>
                <w:rFonts w:ascii="Times New Roman" w:hAnsi="Times New Roman"/>
                <w:b/>
                <w:sz w:val="26"/>
                <w:szCs w:val="26"/>
              </w:rPr>
              <w:t>2. Nguyễn Hữu Anh Khoa</w:t>
            </w:r>
            <w:r w:rsidR="00DD7A82" w:rsidRPr="00DD7A82">
              <w:rPr>
                <w:rFonts w:ascii="Times New Roman" w:hAnsi="Times New Roman"/>
                <w:b/>
                <w:sz w:val="26"/>
                <w:szCs w:val="26"/>
              </w:rPr>
              <w:t xml:space="preserve"> - 31234111</w:t>
            </w:r>
            <w:r w:rsidR="00DD7A82">
              <w:rPr>
                <w:rFonts w:ascii="Times New Roman" w:hAnsi="Times New Roman"/>
                <w:b/>
                <w:sz w:val="26"/>
                <w:szCs w:val="26"/>
              </w:rPr>
              <w:t>5</w:t>
            </w:r>
            <w:r w:rsidR="00DD7A82" w:rsidRPr="00DD7A82">
              <w:rPr>
                <w:rFonts w:ascii="Times New Roman" w:hAnsi="Times New Roman"/>
                <w:b/>
                <w:sz w:val="26"/>
                <w:szCs w:val="26"/>
              </w:rPr>
              <w:t>8</w:t>
            </w:r>
          </w:p>
        </w:tc>
        <w:tc>
          <w:tcPr>
            <w:tcW w:w="5328" w:type="dxa"/>
            <w:tcMar>
              <w:top w:w="60" w:type="dxa"/>
              <w:left w:w="80" w:type="dxa"/>
              <w:bottom w:w="60" w:type="dxa"/>
              <w:right w:w="80" w:type="dxa"/>
            </w:tcMar>
          </w:tcPr>
          <w:p w14:paraId="4FFCAE7F" w14:textId="70E536A1" w:rsidR="00E96C64" w:rsidRPr="00DD7A82" w:rsidRDefault="00E96C64">
            <w:pPr>
              <w:rPr>
                <w:sz w:val="26"/>
                <w:szCs w:val="26"/>
              </w:rPr>
            </w:pPr>
          </w:p>
        </w:tc>
      </w:tr>
      <w:tr w:rsidR="00E96C64" w14:paraId="3AB427ED" w14:textId="77777777">
        <w:trPr>
          <w:jc w:val="center"/>
        </w:trPr>
        <w:tc>
          <w:tcPr>
            <w:tcW w:w="4032" w:type="dxa"/>
            <w:tcMar>
              <w:top w:w="60" w:type="dxa"/>
              <w:left w:w="80" w:type="dxa"/>
              <w:bottom w:w="60" w:type="dxa"/>
              <w:right w:w="80" w:type="dxa"/>
            </w:tcMar>
          </w:tcPr>
          <w:p w14:paraId="5C63CADD" w14:textId="0DBB1C5F" w:rsidR="00E96C64" w:rsidRPr="00DD7A82" w:rsidRDefault="00000000">
            <w:pPr>
              <w:rPr>
                <w:sz w:val="26"/>
                <w:szCs w:val="26"/>
              </w:rPr>
            </w:pPr>
            <w:r w:rsidRPr="00DD7A82">
              <w:rPr>
                <w:rFonts w:ascii="Times New Roman" w:hAnsi="Times New Roman"/>
                <w:b/>
                <w:sz w:val="26"/>
                <w:szCs w:val="26"/>
              </w:rPr>
              <w:t>3. Nguyễn Đức Tài</w:t>
            </w:r>
            <w:r w:rsidR="00DD7A82" w:rsidRPr="00DD7A82">
              <w:rPr>
                <w:rFonts w:ascii="Times New Roman" w:hAnsi="Times New Roman"/>
                <w:b/>
                <w:sz w:val="26"/>
                <w:szCs w:val="26"/>
              </w:rPr>
              <w:t xml:space="preserve"> - 3123411262</w:t>
            </w:r>
          </w:p>
        </w:tc>
        <w:tc>
          <w:tcPr>
            <w:tcW w:w="5328" w:type="dxa"/>
            <w:tcMar>
              <w:top w:w="60" w:type="dxa"/>
              <w:left w:w="80" w:type="dxa"/>
              <w:bottom w:w="60" w:type="dxa"/>
              <w:right w:w="80" w:type="dxa"/>
            </w:tcMar>
          </w:tcPr>
          <w:p w14:paraId="7B6A5E64" w14:textId="6D0EDCE3" w:rsidR="00E96C64" w:rsidRPr="00DD7A82" w:rsidRDefault="00E96C64">
            <w:pPr>
              <w:rPr>
                <w:sz w:val="26"/>
                <w:szCs w:val="26"/>
              </w:rPr>
            </w:pPr>
          </w:p>
        </w:tc>
      </w:tr>
    </w:tbl>
    <w:p w14:paraId="2C6C83D8" w14:textId="77777777" w:rsidR="00E96C64" w:rsidRDefault="00000000">
      <w:r>
        <w:br/>
      </w:r>
      <w:r>
        <w:br/>
      </w:r>
      <w:r>
        <w:br/>
      </w:r>
    </w:p>
    <w:p w14:paraId="7780B7E5" w14:textId="77777777" w:rsidR="00DD7A82" w:rsidRDefault="00DD7A82" w:rsidP="00DD7A82">
      <w:pPr>
        <w:rPr>
          <w:rFonts w:ascii="Times New Roman" w:hAnsi="Times New Roman"/>
          <w:b/>
          <w:color w:val="64748B"/>
        </w:rPr>
      </w:pPr>
    </w:p>
    <w:p w14:paraId="5A0AB9A7" w14:textId="70043293" w:rsidR="00E96C64" w:rsidRPr="00DD7A82" w:rsidRDefault="00000000">
      <w:pPr>
        <w:jc w:val="center"/>
        <w:rPr>
          <w:color w:val="000000" w:themeColor="text1"/>
        </w:rPr>
      </w:pPr>
      <w:r w:rsidRPr="00DD7A82">
        <w:rPr>
          <w:rFonts w:ascii="Times New Roman" w:hAnsi="Times New Roman"/>
          <w:b/>
          <w:color w:val="000000" w:themeColor="text1"/>
        </w:rPr>
        <w:t xml:space="preserve">THÀNH PHỐ HỒ CHÍ MINH, THÁNG 10 </w:t>
      </w:r>
      <w:r w:rsidR="00DD7A82">
        <w:rPr>
          <w:rFonts w:ascii="Times New Roman" w:hAnsi="Times New Roman"/>
          <w:b/>
          <w:color w:val="000000" w:themeColor="text1"/>
        </w:rPr>
        <w:t>NĂM</w:t>
      </w:r>
      <w:r w:rsidRPr="00DD7A82">
        <w:rPr>
          <w:rFonts w:ascii="Times New Roman" w:hAnsi="Times New Roman"/>
          <w:b/>
          <w:color w:val="000000" w:themeColor="text1"/>
        </w:rPr>
        <w:t xml:space="preserve"> 2026</w:t>
      </w:r>
    </w:p>
    <w:p w14:paraId="3CD21A80" w14:textId="1756B546" w:rsidR="00E96C64" w:rsidRPr="00DD7A82" w:rsidRDefault="00000000" w:rsidP="00DD7A82">
      <w:pPr>
        <w:jc w:val="center"/>
        <w:rPr>
          <w:color w:val="000000" w:themeColor="text1"/>
        </w:rPr>
      </w:pPr>
      <w:r w:rsidRPr="00DD7A82">
        <w:rPr>
          <w:color w:val="000000" w:themeColor="text1"/>
        </w:rPr>
        <w:br w:type="page"/>
      </w:r>
      <w:r w:rsidRPr="00DD7A82">
        <w:rPr>
          <w:rFonts w:ascii="Times New Roman" w:hAnsi="Times New Roman"/>
          <w:b/>
          <w:color w:val="000000" w:themeColor="text1"/>
          <w:sz w:val="30"/>
        </w:rPr>
        <w:lastRenderedPageBreak/>
        <w:t>BẢNG PHÂN CÔNG NHIỆM VỤ &amp; ĐÓNG GÓP THÀNH VIÊN</w:t>
      </w: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FFFFFF" w:themeFill="background1"/>
        <w:tblLook w:val="04A0" w:firstRow="1" w:lastRow="0" w:firstColumn="1" w:lastColumn="0" w:noHBand="0" w:noVBand="1"/>
      </w:tblPr>
      <w:tblGrid>
        <w:gridCol w:w="2160"/>
        <w:gridCol w:w="1584"/>
        <w:gridCol w:w="1440"/>
        <w:gridCol w:w="3312"/>
        <w:gridCol w:w="864"/>
      </w:tblGrid>
      <w:tr w:rsidR="00E96C64" w14:paraId="3E9FCB6D" w14:textId="77777777" w:rsidTr="00DD7A82">
        <w:trPr>
          <w:jc w:val="center"/>
        </w:trPr>
        <w:tc>
          <w:tcPr>
            <w:tcW w:w="2160" w:type="dxa"/>
            <w:shd w:val="clear" w:color="auto" w:fill="FFFFFF" w:themeFill="background1"/>
            <w:tcMar>
              <w:top w:w="80" w:type="dxa"/>
              <w:left w:w="100" w:type="dxa"/>
              <w:bottom w:w="80" w:type="dxa"/>
              <w:right w:w="100" w:type="dxa"/>
            </w:tcMar>
          </w:tcPr>
          <w:p w14:paraId="634F758B" w14:textId="77777777" w:rsidR="00E96C64" w:rsidRPr="00DD7A82" w:rsidRDefault="00000000">
            <w:pPr>
              <w:jc w:val="center"/>
              <w:rPr>
                <w:color w:val="000000" w:themeColor="text1"/>
              </w:rPr>
            </w:pPr>
            <w:r w:rsidRPr="00DD7A82">
              <w:rPr>
                <w:rFonts w:ascii="Times New Roman" w:hAnsi="Times New Roman"/>
                <w:b/>
                <w:color w:val="000000" w:themeColor="text1"/>
                <w:sz w:val="20"/>
              </w:rPr>
              <w:t>Thành viên</w:t>
            </w:r>
          </w:p>
        </w:tc>
        <w:tc>
          <w:tcPr>
            <w:tcW w:w="1584" w:type="dxa"/>
            <w:shd w:val="clear" w:color="auto" w:fill="FFFFFF" w:themeFill="background1"/>
            <w:tcMar>
              <w:top w:w="80" w:type="dxa"/>
              <w:left w:w="100" w:type="dxa"/>
              <w:bottom w:w="80" w:type="dxa"/>
              <w:right w:w="100" w:type="dxa"/>
            </w:tcMar>
          </w:tcPr>
          <w:p w14:paraId="7A5D358D" w14:textId="77777777" w:rsidR="00E96C64" w:rsidRPr="00DD7A82" w:rsidRDefault="00000000">
            <w:pPr>
              <w:jc w:val="center"/>
              <w:rPr>
                <w:color w:val="000000" w:themeColor="text1"/>
              </w:rPr>
            </w:pPr>
            <w:r w:rsidRPr="00DD7A82">
              <w:rPr>
                <w:rFonts w:ascii="Times New Roman" w:hAnsi="Times New Roman"/>
                <w:b/>
                <w:color w:val="000000" w:themeColor="text1"/>
                <w:sz w:val="20"/>
              </w:rPr>
              <w:t>MSSV</w:t>
            </w:r>
          </w:p>
        </w:tc>
        <w:tc>
          <w:tcPr>
            <w:tcW w:w="1440" w:type="dxa"/>
            <w:shd w:val="clear" w:color="auto" w:fill="FFFFFF" w:themeFill="background1"/>
            <w:tcMar>
              <w:top w:w="80" w:type="dxa"/>
              <w:left w:w="100" w:type="dxa"/>
              <w:bottom w:w="80" w:type="dxa"/>
              <w:right w:w="100" w:type="dxa"/>
            </w:tcMar>
          </w:tcPr>
          <w:p w14:paraId="64DC5D2E" w14:textId="77777777" w:rsidR="00E96C64" w:rsidRPr="00DD7A82" w:rsidRDefault="00000000">
            <w:pPr>
              <w:jc w:val="center"/>
              <w:rPr>
                <w:color w:val="000000" w:themeColor="text1"/>
              </w:rPr>
            </w:pPr>
            <w:r w:rsidRPr="00DD7A82">
              <w:rPr>
                <w:rFonts w:ascii="Times New Roman" w:hAnsi="Times New Roman"/>
                <w:b/>
                <w:color w:val="000000" w:themeColor="text1"/>
                <w:sz w:val="20"/>
              </w:rPr>
              <w:t>Vai trò</w:t>
            </w:r>
          </w:p>
        </w:tc>
        <w:tc>
          <w:tcPr>
            <w:tcW w:w="3312" w:type="dxa"/>
            <w:shd w:val="clear" w:color="auto" w:fill="FFFFFF" w:themeFill="background1"/>
            <w:tcMar>
              <w:top w:w="80" w:type="dxa"/>
              <w:left w:w="100" w:type="dxa"/>
              <w:bottom w:w="80" w:type="dxa"/>
              <w:right w:w="100" w:type="dxa"/>
            </w:tcMar>
          </w:tcPr>
          <w:p w14:paraId="74EF8A65" w14:textId="77777777" w:rsidR="00E96C64" w:rsidRPr="00DD7A82" w:rsidRDefault="00000000">
            <w:pPr>
              <w:jc w:val="center"/>
              <w:rPr>
                <w:color w:val="000000" w:themeColor="text1"/>
              </w:rPr>
            </w:pPr>
            <w:r w:rsidRPr="00DD7A82">
              <w:rPr>
                <w:rFonts w:ascii="Times New Roman" w:hAnsi="Times New Roman"/>
                <w:b/>
                <w:color w:val="000000" w:themeColor="text1"/>
                <w:sz w:val="20"/>
              </w:rPr>
              <w:t>Nhiệm vụ đảm nhiệm chính</w:t>
            </w:r>
          </w:p>
        </w:tc>
        <w:tc>
          <w:tcPr>
            <w:tcW w:w="864" w:type="dxa"/>
            <w:shd w:val="clear" w:color="auto" w:fill="FFFFFF" w:themeFill="background1"/>
            <w:tcMar>
              <w:top w:w="80" w:type="dxa"/>
              <w:left w:w="100" w:type="dxa"/>
              <w:bottom w:w="80" w:type="dxa"/>
              <w:right w:w="100" w:type="dxa"/>
            </w:tcMar>
          </w:tcPr>
          <w:p w14:paraId="249D38FB" w14:textId="77777777" w:rsidR="00E96C64" w:rsidRPr="00DD7A82" w:rsidRDefault="00000000">
            <w:pPr>
              <w:jc w:val="center"/>
              <w:rPr>
                <w:color w:val="000000" w:themeColor="text1"/>
              </w:rPr>
            </w:pPr>
            <w:r w:rsidRPr="00DD7A82">
              <w:rPr>
                <w:rFonts w:ascii="Times New Roman" w:hAnsi="Times New Roman"/>
                <w:b/>
                <w:color w:val="000000" w:themeColor="text1"/>
                <w:sz w:val="20"/>
              </w:rPr>
              <w:t>Đóng góp</w:t>
            </w:r>
          </w:p>
        </w:tc>
      </w:tr>
      <w:tr w:rsidR="00E96C64" w14:paraId="63DD186A" w14:textId="77777777" w:rsidTr="00DD7A82">
        <w:trPr>
          <w:jc w:val="center"/>
        </w:trPr>
        <w:tc>
          <w:tcPr>
            <w:tcW w:w="2160" w:type="dxa"/>
            <w:shd w:val="clear" w:color="auto" w:fill="FFFFFF" w:themeFill="background1"/>
            <w:tcMar>
              <w:top w:w="60" w:type="dxa"/>
              <w:left w:w="80" w:type="dxa"/>
              <w:bottom w:w="60" w:type="dxa"/>
              <w:right w:w="80" w:type="dxa"/>
            </w:tcMar>
          </w:tcPr>
          <w:p w14:paraId="134BF110" w14:textId="77777777" w:rsidR="00E96C64" w:rsidRPr="00DD7A82" w:rsidRDefault="00000000">
            <w:pPr>
              <w:rPr>
                <w:color w:val="000000" w:themeColor="text1"/>
              </w:rPr>
            </w:pPr>
            <w:r w:rsidRPr="00DD7A82">
              <w:rPr>
                <w:rFonts w:ascii="Times New Roman" w:hAnsi="Times New Roman"/>
                <w:color w:val="000000" w:themeColor="text1"/>
                <w:sz w:val="19"/>
              </w:rPr>
              <w:t>Nguyễn Hữu Anh Khoa</w:t>
            </w:r>
          </w:p>
        </w:tc>
        <w:tc>
          <w:tcPr>
            <w:tcW w:w="1584" w:type="dxa"/>
            <w:shd w:val="clear" w:color="auto" w:fill="FFFFFF" w:themeFill="background1"/>
            <w:tcMar>
              <w:top w:w="60" w:type="dxa"/>
              <w:left w:w="80" w:type="dxa"/>
              <w:bottom w:w="60" w:type="dxa"/>
              <w:right w:w="80" w:type="dxa"/>
            </w:tcMar>
          </w:tcPr>
          <w:p w14:paraId="636BABD5" w14:textId="431FB415" w:rsidR="00E96C64" w:rsidRPr="00DD7A82" w:rsidRDefault="00DD7A82">
            <w:pPr>
              <w:jc w:val="center"/>
              <w:rPr>
                <w:rFonts w:ascii="Times New Roman" w:hAnsi="Times New Roman" w:cs="Times New Roman"/>
                <w:color w:val="000000" w:themeColor="text1"/>
              </w:rPr>
            </w:pPr>
            <w:r w:rsidRPr="00DD7A82">
              <w:rPr>
                <w:rFonts w:ascii="Times New Roman" w:hAnsi="Times New Roman" w:cs="Times New Roman"/>
                <w:color w:val="000000" w:themeColor="text1"/>
              </w:rPr>
              <w:t>31234111</w:t>
            </w:r>
            <w:r>
              <w:rPr>
                <w:rFonts w:ascii="Times New Roman" w:hAnsi="Times New Roman" w:cs="Times New Roman"/>
                <w:color w:val="000000" w:themeColor="text1"/>
              </w:rPr>
              <w:t>5</w:t>
            </w:r>
            <w:r w:rsidRPr="00DD7A82">
              <w:rPr>
                <w:rFonts w:ascii="Times New Roman" w:hAnsi="Times New Roman" w:cs="Times New Roman"/>
                <w:color w:val="000000" w:themeColor="text1"/>
              </w:rPr>
              <w:t>8</w:t>
            </w:r>
          </w:p>
        </w:tc>
        <w:tc>
          <w:tcPr>
            <w:tcW w:w="1440" w:type="dxa"/>
            <w:shd w:val="clear" w:color="auto" w:fill="FFFFFF" w:themeFill="background1"/>
            <w:tcMar>
              <w:top w:w="60" w:type="dxa"/>
              <w:left w:w="80" w:type="dxa"/>
              <w:bottom w:w="60" w:type="dxa"/>
              <w:right w:w="80" w:type="dxa"/>
            </w:tcMar>
          </w:tcPr>
          <w:p w14:paraId="34ABECFC" w14:textId="45425953" w:rsidR="00E96C64" w:rsidRPr="00DD7A82" w:rsidRDefault="00DD7A82">
            <w:pPr>
              <w:jc w:val="center"/>
              <w:rPr>
                <w:rFonts w:ascii="Times New Roman" w:hAnsi="Times New Roman" w:cs="Times New Roman"/>
                <w:color w:val="000000" w:themeColor="text1"/>
              </w:rPr>
            </w:pPr>
            <w:r w:rsidRPr="00DD7A82">
              <w:rPr>
                <w:rFonts w:ascii="Times New Roman" w:hAnsi="Times New Roman" w:cs="Times New Roman"/>
                <w:color w:val="000000" w:themeColor="text1"/>
              </w:rPr>
              <w:t>Nhóm trưởng</w:t>
            </w:r>
          </w:p>
        </w:tc>
        <w:tc>
          <w:tcPr>
            <w:tcW w:w="3312" w:type="dxa"/>
            <w:shd w:val="clear" w:color="auto" w:fill="FFFFFF" w:themeFill="background1"/>
            <w:tcMar>
              <w:top w:w="60" w:type="dxa"/>
              <w:left w:w="80" w:type="dxa"/>
              <w:bottom w:w="60" w:type="dxa"/>
              <w:right w:w="80" w:type="dxa"/>
            </w:tcMar>
          </w:tcPr>
          <w:p w14:paraId="42AF5AE2" w14:textId="77777777" w:rsidR="00E96C64" w:rsidRPr="00DD7A82" w:rsidRDefault="00000000">
            <w:pPr>
              <w:rPr>
                <w:color w:val="000000" w:themeColor="text1"/>
              </w:rPr>
            </w:pPr>
            <w:r w:rsidRPr="00DD7A82">
              <w:rPr>
                <w:rFonts w:ascii="Times New Roman" w:hAnsi="Times New Roman"/>
                <w:color w:val="000000" w:themeColor="text1"/>
                <w:sz w:val="19"/>
              </w:rPr>
              <w:t>EDA, Tiền xử lý thiếu, One-Hot Encoding, StandardScaler, Kỹ thuật đặc trưng (TotalSF, TotalBath...), Bàn giao 225 biến.</w:t>
            </w:r>
          </w:p>
        </w:tc>
        <w:tc>
          <w:tcPr>
            <w:tcW w:w="864" w:type="dxa"/>
            <w:shd w:val="clear" w:color="auto" w:fill="FFFFFF" w:themeFill="background1"/>
            <w:tcMar>
              <w:top w:w="60" w:type="dxa"/>
              <w:left w:w="80" w:type="dxa"/>
              <w:bottom w:w="60" w:type="dxa"/>
              <w:right w:w="80" w:type="dxa"/>
            </w:tcMar>
          </w:tcPr>
          <w:p w14:paraId="5C3E7A0C" w14:textId="77777777" w:rsidR="00E96C64" w:rsidRPr="00DD7A82" w:rsidRDefault="00000000">
            <w:pPr>
              <w:jc w:val="center"/>
              <w:rPr>
                <w:color w:val="000000" w:themeColor="text1"/>
              </w:rPr>
            </w:pPr>
            <w:r w:rsidRPr="00DD7A82">
              <w:rPr>
                <w:rFonts w:ascii="Times New Roman" w:hAnsi="Times New Roman"/>
                <w:color w:val="000000" w:themeColor="text1"/>
                <w:sz w:val="19"/>
              </w:rPr>
              <w:t>100%</w:t>
            </w:r>
          </w:p>
        </w:tc>
      </w:tr>
      <w:tr w:rsidR="00E96C64" w14:paraId="496D5783" w14:textId="77777777" w:rsidTr="00DD7A82">
        <w:trPr>
          <w:jc w:val="center"/>
        </w:trPr>
        <w:tc>
          <w:tcPr>
            <w:tcW w:w="2160" w:type="dxa"/>
            <w:shd w:val="clear" w:color="auto" w:fill="FFFFFF" w:themeFill="background1"/>
            <w:tcMar>
              <w:top w:w="60" w:type="dxa"/>
              <w:left w:w="80" w:type="dxa"/>
              <w:bottom w:w="60" w:type="dxa"/>
              <w:right w:w="80" w:type="dxa"/>
            </w:tcMar>
          </w:tcPr>
          <w:p w14:paraId="33FE9697" w14:textId="77777777" w:rsidR="00E96C64" w:rsidRPr="00DD7A82" w:rsidRDefault="00000000">
            <w:pPr>
              <w:rPr>
                <w:color w:val="000000" w:themeColor="text1"/>
              </w:rPr>
            </w:pPr>
            <w:r w:rsidRPr="00DD7A82">
              <w:rPr>
                <w:rFonts w:ascii="Times New Roman" w:hAnsi="Times New Roman"/>
                <w:color w:val="000000" w:themeColor="text1"/>
                <w:sz w:val="19"/>
              </w:rPr>
              <w:t>Nguyễn Đức Tài</w:t>
            </w:r>
          </w:p>
        </w:tc>
        <w:tc>
          <w:tcPr>
            <w:tcW w:w="1584" w:type="dxa"/>
            <w:shd w:val="clear" w:color="auto" w:fill="FFFFFF" w:themeFill="background1"/>
            <w:tcMar>
              <w:top w:w="60" w:type="dxa"/>
              <w:left w:w="80" w:type="dxa"/>
              <w:bottom w:w="60" w:type="dxa"/>
              <w:right w:w="80" w:type="dxa"/>
            </w:tcMar>
          </w:tcPr>
          <w:p w14:paraId="48E3F0E7" w14:textId="47C341A5" w:rsidR="00E96C64" w:rsidRPr="00DD7A82" w:rsidRDefault="00DD7A82">
            <w:pPr>
              <w:jc w:val="center"/>
              <w:rPr>
                <w:rFonts w:ascii="Times New Roman" w:hAnsi="Times New Roman" w:cs="Times New Roman"/>
                <w:color w:val="000000" w:themeColor="text1"/>
              </w:rPr>
            </w:pPr>
            <w:r w:rsidRPr="00DD7A82">
              <w:rPr>
                <w:rFonts w:ascii="Times New Roman" w:hAnsi="Times New Roman" w:cs="Times New Roman"/>
                <w:color w:val="000000" w:themeColor="text1"/>
              </w:rPr>
              <w:t>3123411262</w:t>
            </w:r>
          </w:p>
        </w:tc>
        <w:tc>
          <w:tcPr>
            <w:tcW w:w="1440" w:type="dxa"/>
            <w:shd w:val="clear" w:color="auto" w:fill="FFFFFF" w:themeFill="background1"/>
            <w:tcMar>
              <w:top w:w="60" w:type="dxa"/>
              <w:left w:w="80" w:type="dxa"/>
              <w:bottom w:w="60" w:type="dxa"/>
              <w:right w:w="80" w:type="dxa"/>
            </w:tcMar>
          </w:tcPr>
          <w:p w14:paraId="6B9DA3C9" w14:textId="77777777" w:rsidR="00E96C64" w:rsidRPr="00DD7A82" w:rsidRDefault="00000000">
            <w:pPr>
              <w:jc w:val="center"/>
              <w:rPr>
                <w:rFonts w:ascii="Times New Roman" w:hAnsi="Times New Roman" w:cs="Times New Roman"/>
                <w:color w:val="000000" w:themeColor="text1"/>
              </w:rPr>
            </w:pPr>
            <w:r w:rsidRPr="00DD7A82">
              <w:rPr>
                <w:rFonts w:ascii="Times New Roman" w:hAnsi="Times New Roman" w:cs="Times New Roman"/>
                <w:color w:val="000000" w:themeColor="text1"/>
                <w:sz w:val="19"/>
              </w:rPr>
              <w:t>Thành viên B</w:t>
            </w:r>
          </w:p>
        </w:tc>
        <w:tc>
          <w:tcPr>
            <w:tcW w:w="3312" w:type="dxa"/>
            <w:shd w:val="clear" w:color="auto" w:fill="FFFFFF" w:themeFill="background1"/>
            <w:tcMar>
              <w:top w:w="60" w:type="dxa"/>
              <w:left w:w="80" w:type="dxa"/>
              <w:bottom w:w="60" w:type="dxa"/>
              <w:right w:w="80" w:type="dxa"/>
            </w:tcMar>
          </w:tcPr>
          <w:p w14:paraId="19A13601" w14:textId="77777777" w:rsidR="00E96C64" w:rsidRPr="00DD7A82" w:rsidRDefault="00000000">
            <w:pPr>
              <w:rPr>
                <w:color w:val="000000" w:themeColor="text1"/>
              </w:rPr>
            </w:pPr>
            <w:r w:rsidRPr="00DD7A82">
              <w:rPr>
                <w:rFonts w:ascii="Times New Roman" w:hAnsi="Times New Roman"/>
                <w:color w:val="000000" w:themeColor="text1"/>
                <w:sz w:val="19"/>
              </w:rPr>
              <w:t>7 mô hình Scikit-Learn baseline, Thử nghiệm chọn biến Top-N, Tinh chỉnh siêu tham số, Ensemble 4 mô hình, Nộp Kaggle (0.12573).</w:t>
            </w:r>
          </w:p>
        </w:tc>
        <w:tc>
          <w:tcPr>
            <w:tcW w:w="864" w:type="dxa"/>
            <w:shd w:val="clear" w:color="auto" w:fill="FFFFFF" w:themeFill="background1"/>
            <w:tcMar>
              <w:top w:w="60" w:type="dxa"/>
              <w:left w:w="80" w:type="dxa"/>
              <w:bottom w:w="60" w:type="dxa"/>
              <w:right w:w="80" w:type="dxa"/>
            </w:tcMar>
          </w:tcPr>
          <w:p w14:paraId="58A19210" w14:textId="77777777" w:rsidR="00E96C64" w:rsidRPr="00DD7A82" w:rsidRDefault="00000000">
            <w:pPr>
              <w:jc w:val="center"/>
              <w:rPr>
                <w:color w:val="000000" w:themeColor="text1"/>
              </w:rPr>
            </w:pPr>
            <w:r w:rsidRPr="00DD7A82">
              <w:rPr>
                <w:rFonts w:ascii="Times New Roman" w:hAnsi="Times New Roman"/>
                <w:color w:val="000000" w:themeColor="text1"/>
                <w:sz w:val="19"/>
              </w:rPr>
              <w:t>100%</w:t>
            </w:r>
          </w:p>
        </w:tc>
      </w:tr>
      <w:tr w:rsidR="00E96C64" w14:paraId="2B89C290" w14:textId="77777777" w:rsidTr="00DD7A82">
        <w:trPr>
          <w:jc w:val="center"/>
        </w:trPr>
        <w:tc>
          <w:tcPr>
            <w:tcW w:w="2160" w:type="dxa"/>
            <w:shd w:val="clear" w:color="auto" w:fill="FFFFFF" w:themeFill="background1"/>
            <w:tcMar>
              <w:top w:w="60" w:type="dxa"/>
              <w:left w:w="80" w:type="dxa"/>
              <w:bottom w:w="60" w:type="dxa"/>
              <w:right w:w="80" w:type="dxa"/>
            </w:tcMar>
          </w:tcPr>
          <w:p w14:paraId="02C3256B" w14:textId="77777777" w:rsidR="00E96C64" w:rsidRPr="00DD7A82" w:rsidRDefault="00000000">
            <w:pPr>
              <w:rPr>
                <w:color w:val="000000" w:themeColor="text1"/>
              </w:rPr>
            </w:pPr>
            <w:r w:rsidRPr="00DD7A82">
              <w:rPr>
                <w:rFonts w:ascii="Times New Roman" w:hAnsi="Times New Roman"/>
                <w:color w:val="000000" w:themeColor="text1"/>
                <w:sz w:val="19"/>
              </w:rPr>
              <w:t>Vũ Việt Hoàng</w:t>
            </w:r>
          </w:p>
        </w:tc>
        <w:tc>
          <w:tcPr>
            <w:tcW w:w="1584" w:type="dxa"/>
            <w:shd w:val="clear" w:color="auto" w:fill="FFFFFF" w:themeFill="background1"/>
            <w:tcMar>
              <w:top w:w="60" w:type="dxa"/>
              <w:left w:w="80" w:type="dxa"/>
              <w:bottom w:w="60" w:type="dxa"/>
              <w:right w:w="80" w:type="dxa"/>
            </w:tcMar>
          </w:tcPr>
          <w:p w14:paraId="137F31C5" w14:textId="77777777" w:rsidR="00E96C64" w:rsidRPr="00DD7A82" w:rsidRDefault="00000000">
            <w:pPr>
              <w:jc w:val="center"/>
              <w:rPr>
                <w:bCs/>
                <w:color w:val="000000" w:themeColor="text1"/>
              </w:rPr>
            </w:pPr>
            <w:r w:rsidRPr="00DD7A82">
              <w:rPr>
                <w:rFonts w:ascii="Times New Roman" w:hAnsi="Times New Roman"/>
                <w:bCs/>
                <w:color w:val="000000" w:themeColor="text1"/>
              </w:rPr>
              <w:t>3123411108</w:t>
            </w:r>
          </w:p>
        </w:tc>
        <w:tc>
          <w:tcPr>
            <w:tcW w:w="1440" w:type="dxa"/>
            <w:shd w:val="clear" w:color="auto" w:fill="FFFFFF" w:themeFill="background1"/>
            <w:tcMar>
              <w:top w:w="60" w:type="dxa"/>
              <w:left w:w="80" w:type="dxa"/>
              <w:bottom w:w="60" w:type="dxa"/>
              <w:right w:w="80" w:type="dxa"/>
            </w:tcMar>
          </w:tcPr>
          <w:p w14:paraId="11A51961" w14:textId="481F466B" w:rsidR="00E96C64" w:rsidRPr="00DD7A82" w:rsidRDefault="00DD7A82">
            <w:pPr>
              <w:jc w:val="center"/>
              <w:rPr>
                <w:rFonts w:ascii="Times New Roman" w:hAnsi="Times New Roman" w:cs="Times New Roman"/>
                <w:color w:val="000000" w:themeColor="text1"/>
              </w:rPr>
            </w:pPr>
            <w:r>
              <w:rPr>
                <w:rFonts w:ascii="Times New Roman" w:hAnsi="Times New Roman" w:cs="Times New Roman"/>
                <w:color w:val="000000" w:themeColor="text1"/>
              </w:rPr>
              <w:t>Thành viên C</w:t>
            </w:r>
          </w:p>
        </w:tc>
        <w:tc>
          <w:tcPr>
            <w:tcW w:w="3312" w:type="dxa"/>
            <w:shd w:val="clear" w:color="auto" w:fill="FFFFFF" w:themeFill="background1"/>
            <w:tcMar>
              <w:top w:w="60" w:type="dxa"/>
              <w:left w:w="80" w:type="dxa"/>
              <w:bottom w:w="60" w:type="dxa"/>
              <w:right w:w="80" w:type="dxa"/>
            </w:tcMar>
          </w:tcPr>
          <w:p w14:paraId="05CB5B4F" w14:textId="77777777" w:rsidR="00E96C64" w:rsidRPr="00DD7A82" w:rsidRDefault="00000000">
            <w:pPr>
              <w:rPr>
                <w:color w:val="000000" w:themeColor="text1"/>
              </w:rPr>
            </w:pPr>
            <w:r w:rsidRPr="00DD7A82">
              <w:rPr>
                <w:rFonts w:ascii="Times New Roman" w:hAnsi="Times New Roman"/>
                <w:color w:val="000000" w:themeColor="text1"/>
                <w:sz w:val="19"/>
              </w:rPr>
              <w:t>Xây dựng mạng Deep Learning PyTorch MLP, DataLoader/Dataset, Huấn luyện 120 Epochs, Thực nghiệm đối chứng Top 50, Vẽ Sơ đồ luồng, Nhật ký thực nghiệm, Báo cáo &amp; Nộp bài.</w:t>
            </w:r>
          </w:p>
        </w:tc>
        <w:tc>
          <w:tcPr>
            <w:tcW w:w="864" w:type="dxa"/>
            <w:shd w:val="clear" w:color="auto" w:fill="FFFFFF" w:themeFill="background1"/>
            <w:tcMar>
              <w:top w:w="60" w:type="dxa"/>
              <w:left w:w="80" w:type="dxa"/>
              <w:bottom w:w="60" w:type="dxa"/>
              <w:right w:w="80" w:type="dxa"/>
            </w:tcMar>
          </w:tcPr>
          <w:p w14:paraId="657A9A99" w14:textId="77777777" w:rsidR="00E96C64" w:rsidRPr="00DD7A82" w:rsidRDefault="00000000">
            <w:pPr>
              <w:jc w:val="center"/>
              <w:rPr>
                <w:color w:val="000000" w:themeColor="text1"/>
              </w:rPr>
            </w:pPr>
            <w:r w:rsidRPr="00DD7A82">
              <w:rPr>
                <w:rFonts w:ascii="Times New Roman" w:hAnsi="Times New Roman"/>
                <w:color w:val="000000" w:themeColor="text1"/>
                <w:sz w:val="19"/>
              </w:rPr>
              <w:t>100%</w:t>
            </w:r>
          </w:p>
        </w:tc>
      </w:tr>
    </w:tbl>
    <w:p w14:paraId="02B86919" w14:textId="196E1DB4" w:rsidR="00DD7A82" w:rsidRDefault="00DD7A82">
      <w:pPr>
        <w:spacing w:before="280" w:after="120"/>
        <w:rPr>
          <w:rFonts w:ascii="Times New Roman" w:hAnsi="Times New Roman"/>
          <w:b/>
          <w:color w:val="1A365D"/>
          <w:sz w:val="30"/>
        </w:rPr>
      </w:pPr>
    </w:p>
    <w:p w14:paraId="7D6BBC3F" w14:textId="77777777" w:rsidR="00DD7A82" w:rsidRDefault="00DD7A82">
      <w:pPr>
        <w:rPr>
          <w:rFonts w:ascii="Times New Roman" w:hAnsi="Times New Roman"/>
          <w:b/>
          <w:color w:val="1A365D"/>
          <w:sz w:val="30"/>
        </w:rPr>
      </w:pPr>
      <w:r>
        <w:rPr>
          <w:rFonts w:ascii="Times New Roman" w:hAnsi="Times New Roman"/>
          <w:b/>
          <w:color w:val="1A365D"/>
          <w:sz w:val="30"/>
        </w:rPr>
        <w:br w:type="page"/>
      </w:r>
    </w:p>
    <w:p w14:paraId="5EF9E620" w14:textId="75281B4D" w:rsidR="00E96C64" w:rsidRPr="00DD7A82" w:rsidRDefault="00000000" w:rsidP="00DD7A82">
      <w:pPr>
        <w:pStyle w:val="ListParagraph"/>
        <w:numPr>
          <w:ilvl w:val="0"/>
          <w:numId w:val="10"/>
        </w:numPr>
        <w:spacing w:before="280" w:after="120"/>
        <w:ind w:left="284"/>
        <w:rPr>
          <w:color w:val="000000" w:themeColor="text1"/>
        </w:rPr>
      </w:pPr>
      <w:r w:rsidRPr="00DD7A82">
        <w:rPr>
          <w:rFonts w:ascii="Times New Roman" w:hAnsi="Times New Roman"/>
          <w:b/>
          <w:color w:val="000000" w:themeColor="text1"/>
          <w:sz w:val="30"/>
        </w:rPr>
        <w:lastRenderedPageBreak/>
        <w:t>TỔNG QUAN ĐỀ TÀI &amp; MỤC TIÊU DỰ ÁN</w:t>
      </w:r>
    </w:p>
    <w:p w14:paraId="33FE5555" w14:textId="77777777" w:rsidR="00E96C64" w:rsidRDefault="00000000">
      <w:pPr>
        <w:spacing w:after="80"/>
      </w:pPr>
      <w:r>
        <w:rPr>
          <w:rFonts w:ascii="Times New Roman" w:hAnsi="Times New Roman"/>
        </w:rPr>
        <w:t>Bài toán dự đoán giá nhà Ames Housing là bài toán hồi quy kinh điển thuộc cuộc thi 'House Prices: Advanced Regression Techniques' trên nền tảng Kaggle. Dữ liệu bao gồm 79 biến mô tả chi tiết các thuộc tính căn nhà tại Ames, Iowa.</w:t>
      </w:r>
    </w:p>
    <w:p w14:paraId="3F1C7373" w14:textId="77777777" w:rsidR="00E96C64" w:rsidRDefault="00000000">
      <w:pPr>
        <w:spacing w:after="80"/>
      </w:pPr>
      <w:r>
        <w:rPr>
          <w:rFonts w:ascii="Times New Roman" w:hAnsi="Times New Roman"/>
          <w:b/>
        </w:rPr>
        <w:t xml:space="preserve">Mục tiêu: </w:t>
      </w:r>
      <w:r>
        <w:rPr>
          <w:rFonts w:ascii="Times New Roman" w:hAnsi="Times New Roman"/>
        </w:rPr>
        <w:t>Mục tiêu trọng tâm của đồ án:</w:t>
      </w:r>
    </w:p>
    <w:p w14:paraId="4185C6E3" w14:textId="77777777" w:rsidR="00E96C64" w:rsidRDefault="00000000">
      <w:pPr>
        <w:pStyle w:val="ListBullet"/>
        <w:spacing w:after="60"/>
      </w:pPr>
      <w:r>
        <w:rPr>
          <w:rFonts w:ascii="Times New Roman" w:hAnsi="Times New Roman"/>
        </w:rPr>
        <w:t>Thiết kế đường ống tiền xử lý dữ liệu (Data Preprocessing Pipeline) chuẩn hóa, giải quyết triệt để giá trị khuyết thiếu và biến đổi phân phối mục tiêu.</w:t>
      </w:r>
    </w:p>
    <w:p w14:paraId="442BD093" w14:textId="77777777" w:rsidR="00E96C64" w:rsidRDefault="00000000">
      <w:pPr>
        <w:pStyle w:val="ListBullet"/>
        <w:spacing w:after="60"/>
      </w:pPr>
      <w:r>
        <w:rPr>
          <w:rFonts w:ascii="Times New Roman" w:hAnsi="Times New Roman"/>
        </w:rPr>
        <w:t>Xây dựng, so sánh và tinh chỉnh các mô hình học máy truyền thống (Scikit-Learn) kết hợp chiến lược Ensemble để đạt điểm cao trên Kaggle.</w:t>
      </w:r>
    </w:p>
    <w:p w14:paraId="5FED76A2" w14:textId="77777777" w:rsidR="00E96C64" w:rsidRDefault="00000000">
      <w:pPr>
        <w:pStyle w:val="ListBullet"/>
        <w:spacing w:after="60"/>
      </w:pPr>
      <w:r>
        <w:rPr>
          <w:rFonts w:ascii="Times New Roman" w:hAnsi="Times New Roman"/>
        </w:rPr>
        <w:t>Thiết kế mạng nơ-ron học sâu (Deep Learning Multi-Layer Perceptron) bằng PyTorch, khảo sát sự hội tụ và so sánh khả năng biểu diễn của học sâu với các mô hình cây trên dữ liệu bảng (Tabular Data).</w:t>
      </w:r>
    </w:p>
    <w:p w14:paraId="33ED1FE3" w14:textId="77777777" w:rsidR="00E96C64" w:rsidRDefault="00000000">
      <w:pPr>
        <w:pStyle w:val="ListBullet"/>
        <w:spacing w:after="60"/>
      </w:pPr>
      <w:r>
        <w:rPr>
          <w:rFonts w:ascii="Times New Roman" w:hAnsi="Times New Roman"/>
        </w:rPr>
        <w:t>Thước đo đánh giá: Root Mean Squared Logarithmic Error (RMSLE), tương đương RMSE trên thang đo log1p(SalePrice).</w:t>
      </w:r>
    </w:p>
    <w:p w14:paraId="2AED04AF" w14:textId="77777777" w:rsidR="00E96C64" w:rsidRPr="00DD7A82" w:rsidRDefault="00000000">
      <w:pPr>
        <w:spacing w:before="280" w:after="120"/>
        <w:rPr>
          <w:color w:val="000000" w:themeColor="text1"/>
        </w:rPr>
      </w:pPr>
      <w:r w:rsidRPr="00DD7A82">
        <w:rPr>
          <w:rFonts w:ascii="Times New Roman" w:hAnsi="Times New Roman"/>
          <w:b/>
          <w:color w:val="000000" w:themeColor="text1"/>
          <w:sz w:val="30"/>
        </w:rPr>
        <w:t>2. TIỀN XỬ LÝ &amp; KỸ THUẬT ĐẶC TRƯNG (NHÁNH A)</w:t>
      </w:r>
    </w:p>
    <w:p w14:paraId="6DBA46E1" w14:textId="77777777" w:rsidR="00E96C64" w:rsidRDefault="00000000">
      <w:pPr>
        <w:spacing w:after="80"/>
      </w:pPr>
      <w:r>
        <w:rPr>
          <w:rFonts w:ascii="Times New Roman" w:hAnsi="Times New Roman"/>
          <w:b/>
        </w:rPr>
        <w:t xml:space="preserve">• Biến đổi logarit: </w:t>
      </w:r>
      <w:r>
        <w:rPr>
          <w:rFonts w:ascii="Times New Roman" w:hAnsi="Times New Roman"/>
        </w:rPr>
        <w:t>Biến mục tiêu SalePrice có phân phối lệch dương (</w:t>
      </w:r>
      <w:proofErr w:type="gramStart"/>
      <w:r>
        <w:rPr>
          <w:rFonts w:ascii="Times New Roman" w:hAnsi="Times New Roman"/>
        </w:rPr>
        <w:t>Right-skewed</w:t>
      </w:r>
      <w:proofErr w:type="gramEnd"/>
      <w:r>
        <w:rPr>
          <w:rFonts w:ascii="Times New Roman" w:hAnsi="Times New Roman"/>
        </w:rPr>
        <w:t>) với đuôi dài. Áp dụng biến đổi y = log1p(SalePrice) đưa biến mục tiêu về dạng chuẩn Gauss (Mean ≈ 12.0241, Std ≈ 0.3994), triệt tiêu sự chi phối của các căn nhà có giá trị cá biệt.</w:t>
      </w:r>
    </w:p>
    <w:p w14:paraId="1E3E24AB" w14:textId="77777777" w:rsidR="00E96C64" w:rsidRDefault="00000000">
      <w:pPr>
        <w:spacing w:after="80"/>
      </w:pPr>
      <w:r>
        <w:rPr>
          <w:rFonts w:ascii="Times New Roman" w:hAnsi="Times New Roman"/>
          <w:b/>
        </w:rPr>
        <w:t xml:space="preserve">• Xử lý khuyết thiếu (Missing values): </w:t>
      </w:r>
      <w:r>
        <w:rPr>
          <w:rFonts w:ascii="Times New Roman" w:hAnsi="Times New Roman"/>
        </w:rPr>
        <w:t>Các cột mà 'NA' mang nghĩa không có tiện ích (PoolQC, GarageType, BsmtQual...) được điền 'None'. Các cột số tương ứng (GarageArea, BsmtFinSF...) được điền 0. LotFrontage được điền theo Median của từng khu phố (Neighborhood). Các biến phân loại thông thường được điền bằng Mode.</w:t>
      </w:r>
    </w:p>
    <w:p w14:paraId="51118292" w14:textId="77777777" w:rsidR="00E96C64" w:rsidRDefault="00000000">
      <w:pPr>
        <w:spacing w:after="80"/>
      </w:pPr>
      <w:r>
        <w:rPr>
          <w:rFonts w:ascii="Times New Roman" w:hAnsi="Times New Roman"/>
          <w:b/>
        </w:rPr>
        <w:t xml:space="preserve">• Mã hóa biến (Encoding): </w:t>
      </w:r>
      <w:r>
        <w:rPr>
          <w:rFonts w:ascii="Times New Roman" w:hAnsi="Times New Roman"/>
        </w:rPr>
        <w:t>Ordinal Encoding cho 17 đặc trưng có thứ bậc chất lượng (Ex: 5, Gd: 4, TA: 3, Fa: 2, Po: 1, None: 0). Áp dụng One-Hot Encoding (pd.get_dummies) cho các biến phân loại danh định còn lại.</w:t>
      </w:r>
    </w:p>
    <w:p w14:paraId="27CAFBB3" w14:textId="77777777" w:rsidR="00E96C64" w:rsidRDefault="00000000">
      <w:pPr>
        <w:spacing w:after="80"/>
      </w:pPr>
      <w:r>
        <w:rPr>
          <w:rFonts w:ascii="Times New Roman" w:hAnsi="Times New Roman"/>
          <w:b/>
        </w:rPr>
        <w:t xml:space="preserve">• Sinh đặc trưng mới (Feature Engineering): </w:t>
      </w:r>
      <w:r>
        <w:rPr>
          <w:rFonts w:ascii="Times New Roman" w:hAnsi="Times New Roman"/>
        </w:rPr>
        <w:t>Sinh 5 biến nghiệp vụ mới: TotalSF = 1stFlrSF + 2ndFlrSF + TotalBsmtSF; TotalBath = FullBath + 0.5*HalfBath + BsmtFullBath + 0.5*BsmtHalfBath; HouseAge = YrSold - YearBuilt; RemodAge = YrSold - YearRemodAdd; HasPool = (PoolArea &gt; 0). Sau đó loại bỏ 9 cột gốc để triệt tiêu đa cộng tuyến.</w:t>
      </w:r>
    </w:p>
    <w:p w14:paraId="3126C1A5" w14:textId="77777777" w:rsidR="00E96C64" w:rsidRDefault="00000000">
      <w:pPr>
        <w:spacing w:after="80"/>
      </w:pPr>
      <w:r>
        <w:rPr>
          <w:rFonts w:ascii="Times New Roman" w:hAnsi="Times New Roman"/>
          <w:b/>
        </w:rPr>
        <w:t xml:space="preserve">• Chuẩn hóa dữ liệu: </w:t>
      </w:r>
      <w:r>
        <w:rPr>
          <w:rFonts w:ascii="Times New Roman" w:hAnsi="Times New Roman"/>
        </w:rPr>
        <w:t>Áp dụng StandardScaler đưa toàn bộ 225 đặc trưng về phân phối chuẩn (Zero-mean, Unit-variance). Bàn giao các file: x_train.xlsx (1460×225), y_train.xlsx (1460×1), x_test.xlsx (1459×225).</w:t>
      </w:r>
    </w:p>
    <w:p w14:paraId="420D1142" w14:textId="77777777" w:rsidR="00DD7A82" w:rsidRDefault="00DD7A82">
      <w:pPr>
        <w:rPr>
          <w:rFonts w:ascii="Times New Roman" w:hAnsi="Times New Roman"/>
          <w:b/>
          <w:color w:val="000000" w:themeColor="text1"/>
          <w:sz w:val="30"/>
        </w:rPr>
      </w:pPr>
      <w:r>
        <w:rPr>
          <w:rFonts w:ascii="Times New Roman" w:hAnsi="Times New Roman"/>
          <w:b/>
          <w:color w:val="000000" w:themeColor="text1"/>
          <w:sz w:val="30"/>
        </w:rPr>
        <w:br w:type="page"/>
      </w:r>
    </w:p>
    <w:p w14:paraId="36DF9296" w14:textId="41DC78A4" w:rsidR="00E96C64" w:rsidRPr="00DD7A82" w:rsidRDefault="00000000">
      <w:pPr>
        <w:spacing w:before="280" w:after="120"/>
        <w:rPr>
          <w:color w:val="000000" w:themeColor="text1"/>
        </w:rPr>
      </w:pPr>
      <w:r w:rsidRPr="00DD7A82">
        <w:rPr>
          <w:rFonts w:ascii="Times New Roman" w:hAnsi="Times New Roman"/>
          <w:b/>
          <w:color w:val="000000" w:themeColor="text1"/>
          <w:sz w:val="30"/>
        </w:rPr>
        <w:lastRenderedPageBreak/>
        <w:t>3. MÔ HÌNH HỌC MÁY SCIKIT-LEARN &amp; ENSEMBLE (NHÁNH B)</w:t>
      </w:r>
    </w:p>
    <w:p w14:paraId="45594FF8" w14:textId="0058279D" w:rsidR="00E96C64" w:rsidRPr="00DD7A82" w:rsidRDefault="00000000" w:rsidP="00DD7A82">
      <w:pPr>
        <w:rPr>
          <w:rFonts w:ascii="Times New Roman" w:hAnsi="Times New Roman"/>
          <w:b/>
        </w:rPr>
      </w:pPr>
      <w:r>
        <w:rPr>
          <w:rFonts w:ascii="Times New Roman" w:hAnsi="Times New Roman"/>
        </w:rPr>
        <w:t>Huấn luyện 7 mô hình baseline và thu được kết quả:</w:t>
      </w: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3600"/>
        <w:gridCol w:w="1440"/>
        <w:gridCol w:w="1440"/>
        <w:gridCol w:w="1440"/>
        <w:gridCol w:w="1440"/>
      </w:tblGrid>
      <w:tr w:rsidR="00E96C64" w14:paraId="012BF1AF" w14:textId="77777777" w:rsidTr="00DD7A82">
        <w:trPr>
          <w:jc w:val="center"/>
        </w:trPr>
        <w:tc>
          <w:tcPr>
            <w:tcW w:w="3600" w:type="dxa"/>
            <w:shd w:val="clear" w:color="auto" w:fill="FFFFFF" w:themeFill="background1"/>
            <w:tcMar>
              <w:top w:w="60" w:type="dxa"/>
              <w:left w:w="80" w:type="dxa"/>
              <w:bottom w:w="60" w:type="dxa"/>
              <w:right w:w="80" w:type="dxa"/>
            </w:tcMar>
          </w:tcPr>
          <w:p w14:paraId="0E5DADCB" w14:textId="77777777" w:rsidR="00E96C64" w:rsidRPr="00DD7A82" w:rsidRDefault="00000000">
            <w:pPr>
              <w:jc w:val="center"/>
              <w:rPr>
                <w:color w:val="000000" w:themeColor="text1"/>
              </w:rPr>
            </w:pPr>
            <w:r w:rsidRPr="00DD7A82">
              <w:rPr>
                <w:rFonts w:ascii="Times New Roman" w:hAnsi="Times New Roman"/>
                <w:b/>
                <w:color w:val="000000" w:themeColor="text1"/>
                <w:sz w:val="19"/>
              </w:rPr>
              <w:t>Mô hình</w:t>
            </w:r>
          </w:p>
        </w:tc>
        <w:tc>
          <w:tcPr>
            <w:tcW w:w="1440" w:type="dxa"/>
            <w:shd w:val="clear" w:color="auto" w:fill="FFFFFF" w:themeFill="background1"/>
            <w:tcMar>
              <w:top w:w="60" w:type="dxa"/>
              <w:left w:w="80" w:type="dxa"/>
              <w:bottom w:w="60" w:type="dxa"/>
              <w:right w:w="80" w:type="dxa"/>
            </w:tcMar>
          </w:tcPr>
          <w:p w14:paraId="3AE11046" w14:textId="77777777" w:rsidR="00E96C64" w:rsidRPr="00DD7A82" w:rsidRDefault="00000000">
            <w:pPr>
              <w:jc w:val="center"/>
              <w:rPr>
                <w:color w:val="000000" w:themeColor="text1"/>
              </w:rPr>
            </w:pPr>
            <w:r w:rsidRPr="00DD7A82">
              <w:rPr>
                <w:rFonts w:ascii="Times New Roman" w:hAnsi="Times New Roman"/>
                <w:b/>
                <w:color w:val="000000" w:themeColor="text1"/>
                <w:sz w:val="19"/>
              </w:rPr>
              <w:t>Val RMSE</w:t>
            </w:r>
          </w:p>
        </w:tc>
        <w:tc>
          <w:tcPr>
            <w:tcW w:w="1440" w:type="dxa"/>
            <w:shd w:val="clear" w:color="auto" w:fill="FFFFFF" w:themeFill="background1"/>
            <w:tcMar>
              <w:top w:w="60" w:type="dxa"/>
              <w:left w:w="80" w:type="dxa"/>
              <w:bottom w:w="60" w:type="dxa"/>
              <w:right w:w="80" w:type="dxa"/>
            </w:tcMar>
          </w:tcPr>
          <w:p w14:paraId="673A2ADD" w14:textId="77777777" w:rsidR="00E96C64" w:rsidRPr="00DD7A82" w:rsidRDefault="00000000">
            <w:pPr>
              <w:jc w:val="center"/>
              <w:rPr>
                <w:color w:val="000000" w:themeColor="text1"/>
              </w:rPr>
            </w:pPr>
            <w:r w:rsidRPr="00DD7A82">
              <w:rPr>
                <w:rFonts w:ascii="Times New Roman" w:hAnsi="Times New Roman"/>
                <w:b/>
                <w:color w:val="000000" w:themeColor="text1"/>
                <w:sz w:val="19"/>
              </w:rPr>
              <w:t>Val MAE</w:t>
            </w:r>
          </w:p>
        </w:tc>
        <w:tc>
          <w:tcPr>
            <w:tcW w:w="1440" w:type="dxa"/>
            <w:shd w:val="clear" w:color="auto" w:fill="FFFFFF" w:themeFill="background1"/>
            <w:tcMar>
              <w:top w:w="60" w:type="dxa"/>
              <w:left w:w="80" w:type="dxa"/>
              <w:bottom w:w="60" w:type="dxa"/>
              <w:right w:w="80" w:type="dxa"/>
            </w:tcMar>
          </w:tcPr>
          <w:p w14:paraId="3D8B4D88" w14:textId="77777777" w:rsidR="00E96C64" w:rsidRPr="00DD7A82" w:rsidRDefault="00000000">
            <w:pPr>
              <w:jc w:val="center"/>
              <w:rPr>
                <w:color w:val="000000" w:themeColor="text1"/>
              </w:rPr>
            </w:pPr>
            <w:r w:rsidRPr="00DD7A82">
              <w:rPr>
                <w:rFonts w:ascii="Times New Roman" w:hAnsi="Times New Roman"/>
                <w:b/>
                <w:color w:val="000000" w:themeColor="text1"/>
                <w:sz w:val="19"/>
              </w:rPr>
              <w:t>Val R²</w:t>
            </w:r>
          </w:p>
        </w:tc>
        <w:tc>
          <w:tcPr>
            <w:tcW w:w="1440" w:type="dxa"/>
            <w:shd w:val="clear" w:color="auto" w:fill="FFFFFF" w:themeFill="background1"/>
            <w:tcMar>
              <w:top w:w="60" w:type="dxa"/>
              <w:left w:w="80" w:type="dxa"/>
              <w:bottom w:w="60" w:type="dxa"/>
              <w:right w:w="80" w:type="dxa"/>
            </w:tcMar>
          </w:tcPr>
          <w:p w14:paraId="242A2DCE" w14:textId="77777777" w:rsidR="00E96C64" w:rsidRPr="00DD7A82" w:rsidRDefault="00000000">
            <w:pPr>
              <w:jc w:val="center"/>
              <w:rPr>
                <w:color w:val="000000" w:themeColor="text1"/>
              </w:rPr>
            </w:pPr>
            <w:r w:rsidRPr="00DD7A82">
              <w:rPr>
                <w:rFonts w:ascii="Times New Roman" w:hAnsi="Times New Roman"/>
                <w:b/>
                <w:color w:val="000000" w:themeColor="text1"/>
                <w:sz w:val="19"/>
              </w:rPr>
              <w:t>Thời gian (s)</w:t>
            </w:r>
          </w:p>
        </w:tc>
      </w:tr>
      <w:tr w:rsidR="00E96C64" w14:paraId="36706605" w14:textId="77777777" w:rsidTr="00DD7A82">
        <w:trPr>
          <w:jc w:val="center"/>
        </w:trPr>
        <w:tc>
          <w:tcPr>
            <w:tcW w:w="3600" w:type="dxa"/>
            <w:shd w:val="clear" w:color="auto" w:fill="FFFFFF" w:themeFill="background1"/>
            <w:tcMar>
              <w:top w:w="50" w:type="dxa"/>
              <w:left w:w="70" w:type="dxa"/>
              <w:bottom w:w="50" w:type="dxa"/>
              <w:right w:w="70" w:type="dxa"/>
            </w:tcMar>
          </w:tcPr>
          <w:p w14:paraId="0DE382BF" w14:textId="77777777" w:rsidR="00E96C64" w:rsidRPr="00DD7A82" w:rsidRDefault="00000000">
            <w:pPr>
              <w:rPr>
                <w:bCs/>
                <w:color w:val="000000" w:themeColor="text1"/>
              </w:rPr>
            </w:pPr>
            <w:r w:rsidRPr="00DD7A82">
              <w:rPr>
                <w:rFonts w:ascii="Times New Roman" w:hAnsi="Times New Roman"/>
                <w:bCs/>
                <w:color w:val="000000" w:themeColor="text1"/>
                <w:sz w:val="19"/>
              </w:rPr>
              <w:t>Lasso (alpha=0.001)</w:t>
            </w:r>
          </w:p>
        </w:tc>
        <w:tc>
          <w:tcPr>
            <w:tcW w:w="1440" w:type="dxa"/>
            <w:shd w:val="clear" w:color="auto" w:fill="FFFFFF" w:themeFill="background1"/>
            <w:tcMar>
              <w:top w:w="50" w:type="dxa"/>
              <w:left w:w="70" w:type="dxa"/>
              <w:bottom w:w="50" w:type="dxa"/>
              <w:right w:w="70" w:type="dxa"/>
            </w:tcMar>
          </w:tcPr>
          <w:p w14:paraId="6C1B8764" w14:textId="77777777" w:rsidR="00E96C64" w:rsidRPr="00DD7A82" w:rsidRDefault="00000000">
            <w:pPr>
              <w:jc w:val="center"/>
              <w:rPr>
                <w:bCs/>
                <w:color w:val="000000" w:themeColor="text1"/>
              </w:rPr>
            </w:pPr>
            <w:r w:rsidRPr="00DD7A82">
              <w:rPr>
                <w:rFonts w:ascii="Times New Roman" w:hAnsi="Times New Roman"/>
                <w:bCs/>
                <w:color w:val="000000" w:themeColor="text1"/>
                <w:sz w:val="19"/>
              </w:rPr>
              <w:t>0.1194</w:t>
            </w:r>
          </w:p>
        </w:tc>
        <w:tc>
          <w:tcPr>
            <w:tcW w:w="1440" w:type="dxa"/>
            <w:shd w:val="clear" w:color="auto" w:fill="FFFFFF" w:themeFill="background1"/>
            <w:tcMar>
              <w:top w:w="50" w:type="dxa"/>
              <w:left w:w="70" w:type="dxa"/>
              <w:bottom w:w="50" w:type="dxa"/>
              <w:right w:w="70" w:type="dxa"/>
            </w:tcMar>
          </w:tcPr>
          <w:p w14:paraId="772600E5" w14:textId="77777777" w:rsidR="00E96C64" w:rsidRPr="00DD7A82" w:rsidRDefault="00000000">
            <w:pPr>
              <w:jc w:val="center"/>
              <w:rPr>
                <w:bCs/>
                <w:color w:val="000000" w:themeColor="text1"/>
              </w:rPr>
            </w:pPr>
            <w:r w:rsidRPr="00DD7A82">
              <w:rPr>
                <w:rFonts w:ascii="Times New Roman" w:hAnsi="Times New Roman"/>
                <w:bCs/>
                <w:color w:val="000000" w:themeColor="text1"/>
                <w:sz w:val="19"/>
              </w:rPr>
              <w:t>0.0841</w:t>
            </w:r>
          </w:p>
        </w:tc>
        <w:tc>
          <w:tcPr>
            <w:tcW w:w="1440" w:type="dxa"/>
            <w:shd w:val="clear" w:color="auto" w:fill="FFFFFF" w:themeFill="background1"/>
            <w:tcMar>
              <w:top w:w="50" w:type="dxa"/>
              <w:left w:w="70" w:type="dxa"/>
              <w:bottom w:w="50" w:type="dxa"/>
              <w:right w:w="70" w:type="dxa"/>
            </w:tcMar>
          </w:tcPr>
          <w:p w14:paraId="07FD59A4" w14:textId="77777777" w:rsidR="00E96C64" w:rsidRPr="00DD7A82" w:rsidRDefault="00000000">
            <w:pPr>
              <w:jc w:val="center"/>
              <w:rPr>
                <w:bCs/>
                <w:color w:val="000000" w:themeColor="text1"/>
              </w:rPr>
            </w:pPr>
            <w:r w:rsidRPr="00DD7A82">
              <w:rPr>
                <w:rFonts w:ascii="Times New Roman" w:hAnsi="Times New Roman"/>
                <w:bCs/>
                <w:color w:val="000000" w:themeColor="text1"/>
                <w:sz w:val="19"/>
              </w:rPr>
              <w:t>0.9236</w:t>
            </w:r>
          </w:p>
        </w:tc>
        <w:tc>
          <w:tcPr>
            <w:tcW w:w="1440" w:type="dxa"/>
            <w:shd w:val="clear" w:color="auto" w:fill="FFFFFF" w:themeFill="background1"/>
            <w:tcMar>
              <w:top w:w="50" w:type="dxa"/>
              <w:left w:w="70" w:type="dxa"/>
              <w:bottom w:w="50" w:type="dxa"/>
              <w:right w:w="70" w:type="dxa"/>
            </w:tcMar>
          </w:tcPr>
          <w:p w14:paraId="1D649337" w14:textId="77777777" w:rsidR="00E96C64" w:rsidRPr="00DD7A82" w:rsidRDefault="00000000">
            <w:pPr>
              <w:jc w:val="center"/>
              <w:rPr>
                <w:bCs/>
                <w:color w:val="000000" w:themeColor="text1"/>
              </w:rPr>
            </w:pPr>
            <w:r w:rsidRPr="00DD7A82">
              <w:rPr>
                <w:rFonts w:ascii="Times New Roman" w:hAnsi="Times New Roman"/>
                <w:bCs/>
                <w:color w:val="000000" w:themeColor="text1"/>
                <w:sz w:val="19"/>
              </w:rPr>
              <w:t>0.05</w:t>
            </w:r>
          </w:p>
        </w:tc>
      </w:tr>
      <w:tr w:rsidR="00E96C64" w14:paraId="7B1F97A0" w14:textId="77777777" w:rsidTr="00DD7A82">
        <w:trPr>
          <w:jc w:val="center"/>
        </w:trPr>
        <w:tc>
          <w:tcPr>
            <w:tcW w:w="3600" w:type="dxa"/>
            <w:shd w:val="clear" w:color="auto" w:fill="FFFFFF" w:themeFill="background1"/>
            <w:tcMar>
              <w:top w:w="50" w:type="dxa"/>
              <w:left w:w="70" w:type="dxa"/>
              <w:bottom w:w="50" w:type="dxa"/>
              <w:right w:w="70" w:type="dxa"/>
            </w:tcMar>
          </w:tcPr>
          <w:p w14:paraId="11069AC5" w14:textId="77777777" w:rsidR="00E96C64" w:rsidRPr="00DD7A82" w:rsidRDefault="00000000">
            <w:pPr>
              <w:rPr>
                <w:color w:val="000000" w:themeColor="text1"/>
              </w:rPr>
            </w:pPr>
            <w:r w:rsidRPr="00DD7A82">
              <w:rPr>
                <w:rFonts w:ascii="Times New Roman" w:hAnsi="Times New Roman"/>
                <w:color w:val="000000" w:themeColor="text1"/>
                <w:sz w:val="19"/>
              </w:rPr>
              <w:t>ElasticNet (a=0.001, l1=0.5)</w:t>
            </w:r>
          </w:p>
        </w:tc>
        <w:tc>
          <w:tcPr>
            <w:tcW w:w="1440" w:type="dxa"/>
            <w:shd w:val="clear" w:color="auto" w:fill="FFFFFF" w:themeFill="background1"/>
            <w:tcMar>
              <w:top w:w="50" w:type="dxa"/>
              <w:left w:w="70" w:type="dxa"/>
              <w:bottom w:w="50" w:type="dxa"/>
              <w:right w:w="70" w:type="dxa"/>
            </w:tcMar>
          </w:tcPr>
          <w:p w14:paraId="456C3FF2" w14:textId="77777777" w:rsidR="00E96C64" w:rsidRPr="00DD7A82" w:rsidRDefault="00000000">
            <w:pPr>
              <w:jc w:val="center"/>
              <w:rPr>
                <w:color w:val="000000" w:themeColor="text1"/>
              </w:rPr>
            </w:pPr>
            <w:r w:rsidRPr="00DD7A82">
              <w:rPr>
                <w:rFonts w:ascii="Times New Roman" w:hAnsi="Times New Roman"/>
                <w:color w:val="000000" w:themeColor="text1"/>
                <w:sz w:val="19"/>
              </w:rPr>
              <w:t>0.1206</w:t>
            </w:r>
          </w:p>
        </w:tc>
        <w:tc>
          <w:tcPr>
            <w:tcW w:w="1440" w:type="dxa"/>
            <w:shd w:val="clear" w:color="auto" w:fill="FFFFFF" w:themeFill="background1"/>
            <w:tcMar>
              <w:top w:w="50" w:type="dxa"/>
              <w:left w:w="70" w:type="dxa"/>
              <w:bottom w:w="50" w:type="dxa"/>
              <w:right w:w="70" w:type="dxa"/>
            </w:tcMar>
          </w:tcPr>
          <w:p w14:paraId="64DE1296" w14:textId="77777777" w:rsidR="00E96C64" w:rsidRPr="00DD7A82" w:rsidRDefault="00000000">
            <w:pPr>
              <w:jc w:val="center"/>
              <w:rPr>
                <w:color w:val="000000" w:themeColor="text1"/>
              </w:rPr>
            </w:pPr>
            <w:r w:rsidRPr="00DD7A82">
              <w:rPr>
                <w:rFonts w:ascii="Times New Roman" w:hAnsi="Times New Roman"/>
                <w:color w:val="000000" w:themeColor="text1"/>
                <w:sz w:val="19"/>
              </w:rPr>
              <w:t>0.0853</w:t>
            </w:r>
          </w:p>
        </w:tc>
        <w:tc>
          <w:tcPr>
            <w:tcW w:w="1440" w:type="dxa"/>
            <w:shd w:val="clear" w:color="auto" w:fill="FFFFFF" w:themeFill="background1"/>
            <w:tcMar>
              <w:top w:w="50" w:type="dxa"/>
              <w:left w:w="70" w:type="dxa"/>
              <w:bottom w:w="50" w:type="dxa"/>
              <w:right w:w="70" w:type="dxa"/>
            </w:tcMar>
          </w:tcPr>
          <w:p w14:paraId="367BDF02" w14:textId="77777777" w:rsidR="00E96C64" w:rsidRPr="00DD7A82" w:rsidRDefault="00000000">
            <w:pPr>
              <w:jc w:val="center"/>
              <w:rPr>
                <w:color w:val="000000" w:themeColor="text1"/>
              </w:rPr>
            </w:pPr>
            <w:r w:rsidRPr="00DD7A82">
              <w:rPr>
                <w:rFonts w:ascii="Times New Roman" w:hAnsi="Times New Roman"/>
                <w:color w:val="000000" w:themeColor="text1"/>
                <w:sz w:val="19"/>
              </w:rPr>
              <w:t>0.9220</w:t>
            </w:r>
          </w:p>
        </w:tc>
        <w:tc>
          <w:tcPr>
            <w:tcW w:w="1440" w:type="dxa"/>
            <w:shd w:val="clear" w:color="auto" w:fill="FFFFFF" w:themeFill="background1"/>
            <w:tcMar>
              <w:top w:w="50" w:type="dxa"/>
              <w:left w:w="70" w:type="dxa"/>
              <w:bottom w:w="50" w:type="dxa"/>
              <w:right w:w="70" w:type="dxa"/>
            </w:tcMar>
          </w:tcPr>
          <w:p w14:paraId="49271363" w14:textId="77777777" w:rsidR="00E96C64" w:rsidRPr="00DD7A82" w:rsidRDefault="00000000">
            <w:pPr>
              <w:jc w:val="center"/>
              <w:rPr>
                <w:color w:val="000000" w:themeColor="text1"/>
              </w:rPr>
            </w:pPr>
            <w:r w:rsidRPr="00DD7A82">
              <w:rPr>
                <w:rFonts w:ascii="Times New Roman" w:hAnsi="Times New Roman"/>
                <w:color w:val="000000" w:themeColor="text1"/>
                <w:sz w:val="19"/>
              </w:rPr>
              <w:t>0.07</w:t>
            </w:r>
          </w:p>
        </w:tc>
      </w:tr>
      <w:tr w:rsidR="00E96C64" w14:paraId="2DFB3B6F" w14:textId="77777777" w:rsidTr="00DD7A82">
        <w:trPr>
          <w:jc w:val="center"/>
        </w:trPr>
        <w:tc>
          <w:tcPr>
            <w:tcW w:w="3600" w:type="dxa"/>
            <w:shd w:val="clear" w:color="auto" w:fill="FFFFFF" w:themeFill="background1"/>
            <w:tcMar>
              <w:top w:w="50" w:type="dxa"/>
              <w:left w:w="70" w:type="dxa"/>
              <w:bottom w:w="50" w:type="dxa"/>
              <w:right w:w="70" w:type="dxa"/>
            </w:tcMar>
          </w:tcPr>
          <w:p w14:paraId="0608CD17" w14:textId="77777777" w:rsidR="00E96C64" w:rsidRPr="00DD7A82" w:rsidRDefault="00000000">
            <w:pPr>
              <w:rPr>
                <w:color w:val="000000" w:themeColor="text1"/>
              </w:rPr>
            </w:pPr>
            <w:r w:rsidRPr="00DD7A82">
              <w:rPr>
                <w:rFonts w:ascii="Times New Roman" w:hAnsi="Times New Roman"/>
                <w:color w:val="000000" w:themeColor="text1"/>
                <w:sz w:val="19"/>
              </w:rPr>
              <w:t>Ridge Regression (alpha=10)</w:t>
            </w:r>
          </w:p>
        </w:tc>
        <w:tc>
          <w:tcPr>
            <w:tcW w:w="1440" w:type="dxa"/>
            <w:shd w:val="clear" w:color="auto" w:fill="FFFFFF" w:themeFill="background1"/>
            <w:tcMar>
              <w:top w:w="50" w:type="dxa"/>
              <w:left w:w="70" w:type="dxa"/>
              <w:bottom w:w="50" w:type="dxa"/>
              <w:right w:w="70" w:type="dxa"/>
            </w:tcMar>
          </w:tcPr>
          <w:p w14:paraId="1AB0977E" w14:textId="77777777" w:rsidR="00E96C64" w:rsidRPr="00DD7A82" w:rsidRDefault="00000000">
            <w:pPr>
              <w:jc w:val="center"/>
              <w:rPr>
                <w:color w:val="000000" w:themeColor="text1"/>
              </w:rPr>
            </w:pPr>
            <w:r w:rsidRPr="00DD7A82">
              <w:rPr>
                <w:rFonts w:ascii="Times New Roman" w:hAnsi="Times New Roman"/>
                <w:color w:val="000000" w:themeColor="text1"/>
                <w:sz w:val="19"/>
              </w:rPr>
              <w:t>0.1218</w:t>
            </w:r>
          </w:p>
        </w:tc>
        <w:tc>
          <w:tcPr>
            <w:tcW w:w="1440" w:type="dxa"/>
            <w:shd w:val="clear" w:color="auto" w:fill="FFFFFF" w:themeFill="background1"/>
            <w:tcMar>
              <w:top w:w="50" w:type="dxa"/>
              <w:left w:w="70" w:type="dxa"/>
              <w:bottom w:w="50" w:type="dxa"/>
              <w:right w:w="70" w:type="dxa"/>
            </w:tcMar>
          </w:tcPr>
          <w:p w14:paraId="03B06FBB" w14:textId="77777777" w:rsidR="00E96C64" w:rsidRPr="00DD7A82" w:rsidRDefault="00000000">
            <w:pPr>
              <w:jc w:val="center"/>
              <w:rPr>
                <w:color w:val="000000" w:themeColor="text1"/>
              </w:rPr>
            </w:pPr>
            <w:r w:rsidRPr="00DD7A82">
              <w:rPr>
                <w:rFonts w:ascii="Times New Roman" w:hAnsi="Times New Roman"/>
                <w:color w:val="000000" w:themeColor="text1"/>
                <w:sz w:val="19"/>
              </w:rPr>
              <w:t>0.0864</w:t>
            </w:r>
          </w:p>
        </w:tc>
        <w:tc>
          <w:tcPr>
            <w:tcW w:w="1440" w:type="dxa"/>
            <w:shd w:val="clear" w:color="auto" w:fill="FFFFFF" w:themeFill="background1"/>
            <w:tcMar>
              <w:top w:w="50" w:type="dxa"/>
              <w:left w:w="70" w:type="dxa"/>
              <w:bottom w:w="50" w:type="dxa"/>
              <w:right w:w="70" w:type="dxa"/>
            </w:tcMar>
          </w:tcPr>
          <w:p w14:paraId="22BAF9D4" w14:textId="77777777" w:rsidR="00E96C64" w:rsidRPr="00DD7A82" w:rsidRDefault="00000000">
            <w:pPr>
              <w:jc w:val="center"/>
              <w:rPr>
                <w:color w:val="000000" w:themeColor="text1"/>
              </w:rPr>
            </w:pPr>
            <w:r w:rsidRPr="00DD7A82">
              <w:rPr>
                <w:rFonts w:ascii="Times New Roman" w:hAnsi="Times New Roman"/>
                <w:color w:val="000000" w:themeColor="text1"/>
                <w:sz w:val="19"/>
              </w:rPr>
              <w:t>0.9205</w:t>
            </w:r>
          </w:p>
        </w:tc>
        <w:tc>
          <w:tcPr>
            <w:tcW w:w="1440" w:type="dxa"/>
            <w:shd w:val="clear" w:color="auto" w:fill="FFFFFF" w:themeFill="background1"/>
            <w:tcMar>
              <w:top w:w="50" w:type="dxa"/>
              <w:left w:w="70" w:type="dxa"/>
              <w:bottom w:w="50" w:type="dxa"/>
              <w:right w:w="70" w:type="dxa"/>
            </w:tcMar>
          </w:tcPr>
          <w:p w14:paraId="7A0F09E3" w14:textId="77777777" w:rsidR="00E96C64" w:rsidRPr="00DD7A82" w:rsidRDefault="00000000">
            <w:pPr>
              <w:jc w:val="center"/>
              <w:rPr>
                <w:color w:val="000000" w:themeColor="text1"/>
              </w:rPr>
            </w:pPr>
            <w:r w:rsidRPr="00DD7A82">
              <w:rPr>
                <w:rFonts w:ascii="Times New Roman" w:hAnsi="Times New Roman"/>
                <w:color w:val="000000" w:themeColor="text1"/>
                <w:sz w:val="19"/>
              </w:rPr>
              <w:t>0.01</w:t>
            </w:r>
          </w:p>
        </w:tc>
      </w:tr>
      <w:tr w:rsidR="00E96C64" w14:paraId="3C55398C" w14:textId="77777777" w:rsidTr="00DD7A82">
        <w:trPr>
          <w:jc w:val="center"/>
        </w:trPr>
        <w:tc>
          <w:tcPr>
            <w:tcW w:w="3600" w:type="dxa"/>
            <w:shd w:val="clear" w:color="auto" w:fill="FFFFFF" w:themeFill="background1"/>
            <w:tcMar>
              <w:top w:w="50" w:type="dxa"/>
              <w:left w:w="70" w:type="dxa"/>
              <w:bottom w:w="50" w:type="dxa"/>
              <w:right w:w="70" w:type="dxa"/>
            </w:tcMar>
          </w:tcPr>
          <w:p w14:paraId="1A23CF71" w14:textId="77777777" w:rsidR="00E96C64" w:rsidRPr="00DD7A82" w:rsidRDefault="00000000">
            <w:pPr>
              <w:rPr>
                <w:color w:val="000000" w:themeColor="text1"/>
              </w:rPr>
            </w:pPr>
            <w:r w:rsidRPr="00DD7A82">
              <w:rPr>
                <w:rFonts w:ascii="Times New Roman" w:hAnsi="Times New Roman"/>
                <w:color w:val="000000" w:themeColor="text1"/>
                <w:sz w:val="19"/>
              </w:rPr>
              <w:t>Linear Regression</w:t>
            </w:r>
          </w:p>
        </w:tc>
        <w:tc>
          <w:tcPr>
            <w:tcW w:w="1440" w:type="dxa"/>
            <w:shd w:val="clear" w:color="auto" w:fill="FFFFFF" w:themeFill="background1"/>
            <w:tcMar>
              <w:top w:w="50" w:type="dxa"/>
              <w:left w:w="70" w:type="dxa"/>
              <w:bottom w:w="50" w:type="dxa"/>
              <w:right w:w="70" w:type="dxa"/>
            </w:tcMar>
          </w:tcPr>
          <w:p w14:paraId="6AD9EBC7" w14:textId="77777777" w:rsidR="00E96C64" w:rsidRPr="00DD7A82" w:rsidRDefault="00000000">
            <w:pPr>
              <w:jc w:val="center"/>
              <w:rPr>
                <w:color w:val="000000" w:themeColor="text1"/>
              </w:rPr>
            </w:pPr>
            <w:r w:rsidRPr="00DD7A82">
              <w:rPr>
                <w:rFonts w:ascii="Times New Roman" w:hAnsi="Times New Roman"/>
                <w:color w:val="000000" w:themeColor="text1"/>
                <w:sz w:val="19"/>
              </w:rPr>
              <w:t>0.1220</w:t>
            </w:r>
          </w:p>
        </w:tc>
        <w:tc>
          <w:tcPr>
            <w:tcW w:w="1440" w:type="dxa"/>
            <w:shd w:val="clear" w:color="auto" w:fill="FFFFFF" w:themeFill="background1"/>
            <w:tcMar>
              <w:top w:w="50" w:type="dxa"/>
              <w:left w:w="70" w:type="dxa"/>
              <w:bottom w:w="50" w:type="dxa"/>
              <w:right w:w="70" w:type="dxa"/>
            </w:tcMar>
          </w:tcPr>
          <w:p w14:paraId="4537274E" w14:textId="77777777" w:rsidR="00E96C64" w:rsidRPr="00DD7A82" w:rsidRDefault="00000000">
            <w:pPr>
              <w:jc w:val="center"/>
              <w:rPr>
                <w:color w:val="000000" w:themeColor="text1"/>
              </w:rPr>
            </w:pPr>
            <w:r w:rsidRPr="00DD7A82">
              <w:rPr>
                <w:rFonts w:ascii="Times New Roman" w:hAnsi="Times New Roman"/>
                <w:color w:val="000000" w:themeColor="text1"/>
                <w:sz w:val="19"/>
              </w:rPr>
              <w:t>0.0866</w:t>
            </w:r>
          </w:p>
        </w:tc>
        <w:tc>
          <w:tcPr>
            <w:tcW w:w="1440" w:type="dxa"/>
            <w:shd w:val="clear" w:color="auto" w:fill="FFFFFF" w:themeFill="background1"/>
            <w:tcMar>
              <w:top w:w="50" w:type="dxa"/>
              <w:left w:w="70" w:type="dxa"/>
              <w:bottom w:w="50" w:type="dxa"/>
              <w:right w:w="70" w:type="dxa"/>
            </w:tcMar>
          </w:tcPr>
          <w:p w14:paraId="6FEBB878" w14:textId="77777777" w:rsidR="00E96C64" w:rsidRPr="00DD7A82" w:rsidRDefault="00000000">
            <w:pPr>
              <w:jc w:val="center"/>
              <w:rPr>
                <w:color w:val="000000" w:themeColor="text1"/>
              </w:rPr>
            </w:pPr>
            <w:r w:rsidRPr="00DD7A82">
              <w:rPr>
                <w:rFonts w:ascii="Times New Roman" w:hAnsi="Times New Roman"/>
                <w:color w:val="000000" w:themeColor="text1"/>
                <w:sz w:val="19"/>
              </w:rPr>
              <w:t>0.9202</w:t>
            </w:r>
          </w:p>
        </w:tc>
        <w:tc>
          <w:tcPr>
            <w:tcW w:w="1440" w:type="dxa"/>
            <w:shd w:val="clear" w:color="auto" w:fill="FFFFFF" w:themeFill="background1"/>
            <w:tcMar>
              <w:top w:w="50" w:type="dxa"/>
              <w:left w:w="70" w:type="dxa"/>
              <w:bottom w:w="50" w:type="dxa"/>
              <w:right w:w="70" w:type="dxa"/>
            </w:tcMar>
          </w:tcPr>
          <w:p w14:paraId="4110CB54" w14:textId="77777777" w:rsidR="00E96C64" w:rsidRPr="00DD7A82" w:rsidRDefault="00000000">
            <w:pPr>
              <w:jc w:val="center"/>
              <w:rPr>
                <w:color w:val="000000" w:themeColor="text1"/>
              </w:rPr>
            </w:pPr>
            <w:r w:rsidRPr="00DD7A82">
              <w:rPr>
                <w:rFonts w:ascii="Times New Roman" w:hAnsi="Times New Roman"/>
                <w:color w:val="000000" w:themeColor="text1"/>
                <w:sz w:val="19"/>
              </w:rPr>
              <w:t>0.03</w:t>
            </w:r>
          </w:p>
        </w:tc>
      </w:tr>
      <w:tr w:rsidR="00E96C64" w14:paraId="47EBAD23" w14:textId="77777777" w:rsidTr="00DD7A82">
        <w:trPr>
          <w:jc w:val="center"/>
        </w:trPr>
        <w:tc>
          <w:tcPr>
            <w:tcW w:w="3600" w:type="dxa"/>
            <w:shd w:val="clear" w:color="auto" w:fill="FFFFFF" w:themeFill="background1"/>
            <w:tcMar>
              <w:top w:w="50" w:type="dxa"/>
              <w:left w:w="70" w:type="dxa"/>
              <w:bottom w:w="50" w:type="dxa"/>
              <w:right w:w="70" w:type="dxa"/>
            </w:tcMar>
          </w:tcPr>
          <w:p w14:paraId="2C8D7625" w14:textId="77777777" w:rsidR="00E96C64" w:rsidRPr="00DD7A82" w:rsidRDefault="00000000">
            <w:pPr>
              <w:rPr>
                <w:color w:val="000000" w:themeColor="text1"/>
              </w:rPr>
            </w:pPr>
            <w:r w:rsidRPr="00DD7A82">
              <w:rPr>
                <w:rFonts w:ascii="Times New Roman" w:hAnsi="Times New Roman"/>
                <w:color w:val="000000" w:themeColor="text1"/>
                <w:sz w:val="19"/>
              </w:rPr>
              <w:t>Gradient Boosting (500 cây)</w:t>
            </w:r>
          </w:p>
        </w:tc>
        <w:tc>
          <w:tcPr>
            <w:tcW w:w="1440" w:type="dxa"/>
            <w:shd w:val="clear" w:color="auto" w:fill="FFFFFF" w:themeFill="background1"/>
            <w:tcMar>
              <w:top w:w="50" w:type="dxa"/>
              <w:left w:w="70" w:type="dxa"/>
              <w:bottom w:w="50" w:type="dxa"/>
              <w:right w:w="70" w:type="dxa"/>
            </w:tcMar>
          </w:tcPr>
          <w:p w14:paraId="49FA2B74" w14:textId="77777777" w:rsidR="00E96C64" w:rsidRPr="00DD7A82" w:rsidRDefault="00000000">
            <w:pPr>
              <w:jc w:val="center"/>
              <w:rPr>
                <w:color w:val="000000" w:themeColor="text1"/>
              </w:rPr>
            </w:pPr>
            <w:r w:rsidRPr="00DD7A82">
              <w:rPr>
                <w:rFonts w:ascii="Times New Roman" w:hAnsi="Times New Roman"/>
                <w:color w:val="000000" w:themeColor="text1"/>
                <w:sz w:val="19"/>
              </w:rPr>
              <w:t>0.1395</w:t>
            </w:r>
          </w:p>
        </w:tc>
        <w:tc>
          <w:tcPr>
            <w:tcW w:w="1440" w:type="dxa"/>
            <w:shd w:val="clear" w:color="auto" w:fill="FFFFFF" w:themeFill="background1"/>
            <w:tcMar>
              <w:top w:w="50" w:type="dxa"/>
              <w:left w:w="70" w:type="dxa"/>
              <w:bottom w:w="50" w:type="dxa"/>
              <w:right w:w="70" w:type="dxa"/>
            </w:tcMar>
          </w:tcPr>
          <w:p w14:paraId="1D61DBF5" w14:textId="77777777" w:rsidR="00E96C64" w:rsidRPr="00DD7A82" w:rsidRDefault="00000000">
            <w:pPr>
              <w:jc w:val="center"/>
              <w:rPr>
                <w:color w:val="000000" w:themeColor="text1"/>
              </w:rPr>
            </w:pPr>
            <w:r w:rsidRPr="00DD7A82">
              <w:rPr>
                <w:rFonts w:ascii="Times New Roman" w:hAnsi="Times New Roman"/>
                <w:color w:val="000000" w:themeColor="text1"/>
                <w:sz w:val="19"/>
              </w:rPr>
              <w:t>0.0913</w:t>
            </w:r>
          </w:p>
        </w:tc>
        <w:tc>
          <w:tcPr>
            <w:tcW w:w="1440" w:type="dxa"/>
            <w:shd w:val="clear" w:color="auto" w:fill="FFFFFF" w:themeFill="background1"/>
            <w:tcMar>
              <w:top w:w="50" w:type="dxa"/>
              <w:left w:w="70" w:type="dxa"/>
              <w:bottom w:w="50" w:type="dxa"/>
              <w:right w:w="70" w:type="dxa"/>
            </w:tcMar>
          </w:tcPr>
          <w:p w14:paraId="4E3FFF2C" w14:textId="77777777" w:rsidR="00E96C64" w:rsidRPr="00DD7A82" w:rsidRDefault="00000000">
            <w:pPr>
              <w:jc w:val="center"/>
              <w:rPr>
                <w:color w:val="000000" w:themeColor="text1"/>
              </w:rPr>
            </w:pPr>
            <w:r w:rsidRPr="00DD7A82">
              <w:rPr>
                <w:rFonts w:ascii="Times New Roman" w:hAnsi="Times New Roman"/>
                <w:color w:val="000000" w:themeColor="text1"/>
                <w:sz w:val="19"/>
              </w:rPr>
              <w:t>0.8957</w:t>
            </w:r>
          </w:p>
        </w:tc>
        <w:tc>
          <w:tcPr>
            <w:tcW w:w="1440" w:type="dxa"/>
            <w:shd w:val="clear" w:color="auto" w:fill="FFFFFF" w:themeFill="background1"/>
            <w:tcMar>
              <w:top w:w="50" w:type="dxa"/>
              <w:left w:w="70" w:type="dxa"/>
              <w:bottom w:w="50" w:type="dxa"/>
              <w:right w:w="70" w:type="dxa"/>
            </w:tcMar>
          </w:tcPr>
          <w:p w14:paraId="082D2B88" w14:textId="77777777" w:rsidR="00E96C64" w:rsidRPr="00DD7A82" w:rsidRDefault="00000000">
            <w:pPr>
              <w:jc w:val="center"/>
              <w:rPr>
                <w:color w:val="000000" w:themeColor="text1"/>
              </w:rPr>
            </w:pPr>
            <w:r w:rsidRPr="00DD7A82">
              <w:rPr>
                <w:rFonts w:ascii="Times New Roman" w:hAnsi="Times New Roman"/>
                <w:color w:val="000000" w:themeColor="text1"/>
                <w:sz w:val="19"/>
              </w:rPr>
              <w:t>3.99</w:t>
            </w:r>
          </w:p>
        </w:tc>
      </w:tr>
      <w:tr w:rsidR="00E96C64" w14:paraId="7B1DAB69" w14:textId="77777777" w:rsidTr="00DD7A82">
        <w:trPr>
          <w:jc w:val="center"/>
        </w:trPr>
        <w:tc>
          <w:tcPr>
            <w:tcW w:w="3600" w:type="dxa"/>
            <w:shd w:val="clear" w:color="auto" w:fill="FFFFFF" w:themeFill="background1"/>
            <w:tcMar>
              <w:top w:w="50" w:type="dxa"/>
              <w:left w:w="70" w:type="dxa"/>
              <w:bottom w:w="50" w:type="dxa"/>
              <w:right w:w="70" w:type="dxa"/>
            </w:tcMar>
          </w:tcPr>
          <w:p w14:paraId="375E026A" w14:textId="77777777" w:rsidR="00E96C64" w:rsidRPr="00DD7A82" w:rsidRDefault="00000000">
            <w:pPr>
              <w:rPr>
                <w:color w:val="000000" w:themeColor="text1"/>
              </w:rPr>
            </w:pPr>
            <w:r w:rsidRPr="00DD7A82">
              <w:rPr>
                <w:rFonts w:ascii="Times New Roman" w:hAnsi="Times New Roman"/>
                <w:color w:val="000000" w:themeColor="text1"/>
                <w:sz w:val="19"/>
              </w:rPr>
              <w:t>HistGradientBoosting</w:t>
            </w:r>
          </w:p>
        </w:tc>
        <w:tc>
          <w:tcPr>
            <w:tcW w:w="1440" w:type="dxa"/>
            <w:shd w:val="clear" w:color="auto" w:fill="FFFFFF" w:themeFill="background1"/>
            <w:tcMar>
              <w:top w:w="50" w:type="dxa"/>
              <w:left w:w="70" w:type="dxa"/>
              <w:bottom w:w="50" w:type="dxa"/>
              <w:right w:w="70" w:type="dxa"/>
            </w:tcMar>
          </w:tcPr>
          <w:p w14:paraId="2C8F6929" w14:textId="77777777" w:rsidR="00E96C64" w:rsidRPr="00DD7A82" w:rsidRDefault="00000000">
            <w:pPr>
              <w:jc w:val="center"/>
              <w:rPr>
                <w:color w:val="000000" w:themeColor="text1"/>
              </w:rPr>
            </w:pPr>
            <w:r w:rsidRPr="00DD7A82">
              <w:rPr>
                <w:rFonts w:ascii="Times New Roman" w:hAnsi="Times New Roman"/>
                <w:color w:val="000000" w:themeColor="text1"/>
                <w:sz w:val="19"/>
              </w:rPr>
              <w:t>0.1408</w:t>
            </w:r>
          </w:p>
        </w:tc>
        <w:tc>
          <w:tcPr>
            <w:tcW w:w="1440" w:type="dxa"/>
            <w:shd w:val="clear" w:color="auto" w:fill="FFFFFF" w:themeFill="background1"/>
            <w:tcMar>
              <w:top w:w="50" w:type="dxa"/>
              <w:left w:w="70" w:type="dxa"/>
              <w:bottom w:w="50" w:type="dxa"/>
              <w:right w:w="70" w:type="dxa"/>
            </w:tcMar>
          </w:tcPr>
          <w:p w14:paraId="14C21CC5" w14:textId="77777777" w:rsidR="00E96C64" w:rsidRPr="00DD7A82" w:rsidRDefault="00000000">
            <w:pPr>
              <w:jc w:val="center"/>
              <w:rPr>
                <w:color w:val="000000" w:themeColor="text1"/>
              </w:rPr>
            </w:pPr>
            <w:r w:rsidRPr="00DD7A82">
              <w:rPr>
                <w:rFonts w:ascii="Times New Roman" w:hAnsi="Times New Roman"/>
                <w:color w:val="000000" w:themeColor="text1"/>
                <w:sz w:val="19"/>
              </w:rPr>
              <w:t>0.0921</w:t>
            </w:r>
          </w:p>
        </w:tc>
        <w:tc>
          <w:tcPr>
            <w:tcW w:w="1440" w:type="dxa"/>
            <w:shd w:val="clear" w:color="auto" w:fill="FFFFFF" w:themeFill="background1"/>
            <w:tcMar>
              <w:top w:w="50" w:type="dxa"/>
              <w:left w:w="70" w:type="dxa"/>
              <w:bottom w:w="50" w:type="dxa"/>
              <w:right w:w="70" w:type="dxa"/>
            </w:tcMar>
          </w:tcPr>
          <w:p w14:paraId="75D660FE" w14:textId="77777777" w:rsidR="00E96C64" w:rsidRPr="00DD7A82" w:rsidRDefault="00000000">
            <w:pPr>
              <w:jc w:val="center"/>
              <w:rPr>
                <w:color w:val="000000" w:themeColor="text1"/>
              </w:rPr>
            </w:pPr>
            <w:r w:rsidRPr="00DD7A82">
              <w:rPr>
                <w:rFonts w:ascii="Times New Roman" w:hAnsi="Times New Roman"/>
                <w:color w:val="000000" w:themeColor="text1"/>
                <w:sz w:val="19"/>
              </w:rPr>
              <w:t>0.8938</w:t>
            </w:r>
          </w:p>
        </w:tc>
        <w:tc>
          <w:tcPr>
            <w:tcW w:w="1440" w:type="dxa"/>
            <w:shd w:val="clear" w:color="auto" w:fill="FFFFFF" w:themeFill="background1"/>
            <w:tcMar>
              <w:top w:w="50" w:type="dxa"/>
              <w:left w:w="70" w:type="dxa"/>
              <w:bottom w:w="50" w:type="dxa"/>
              <w:right w:w="70" w:type="dxa"/>
            </w:tcMar>
          </w:tcPr>
          <w:p w14:paraId="3C53EFA7" w14:textId="77777777" w:rsidR="00E96C64" w:rsidRPr="00DD7A82" w:rsidRDefault="00000000">
            <w:pPr>
              <w:jc w:val="center"/>
              <w:rPr>
                <w:color w:val="000000" w:themeColor="text1"/>
              </w:rPr>
            </w:pPr>
            <w:r w:rsidRPr="00DD7A82">
              <w:rPr>
                <w:rFonts w:ascii="Times New Roman" w:hAnsi="Times New Roman"/>
                <w:color w:val="000000" w:themeColor="text1"/>
                <w:sz w:val="19"/>
              </w:rPr>
              <w:t>1.35</w:t>
            </w:r>
          </w:p>
        </w:tc>
      </w:tr>
      <w:tr w:rsidR="00E96C64" w14:paraId="4E9DCDFF" w14:textId="77777777" w:rsidTr="00DD7A82">
        <w:trPr>
          <w:jc w:val="center"/>
        </w:trPr>
        <w:tc>
          <w:tcPr>
            <w:tcW w:w="3600" w:type="dxa"/>
            <w:shd w:val="clear" w:color="auto" w:fill="FFFFFF" w:themeFill="background1"/>
            <w:tcMar>
              <w:top w:w="50" w:type="dxa"/>
              <w:left w:w="70" w:type="dxa"/>
              <w:bottom w:w="50" w:type="dxa"/>
              <w:right w:w="70" w:type="dxa"/>
            </w:tcMar>
          </w:tcPr>
          <w:p w14:paraId="3C45E1DE" w14:textId="77777777" w:rsidR="00E96C64" w:rsidRPr="00DD7A82" w:rsidRDefault="00000000">
            <w:pPr>
              <w:rPr>
                <w:color w:val="000000" w:themeColor="text1"/>
              </w:rPr>
            </w:pPr>
            <w:r w:rsidRPr="00DD7A82">
              <w:rPr>
                <w:rFonts w:ascii="Times New Roman" w:hAnsi="Times New Roman"/>
                <w:color w:val="000000" w:themeColor="text1"/>
                <w:sz w:val="19"/>
              </w:rPr>
              <w:t>Random Forest (300 cây)</w:t>
            </w:r>
          </w:p>
        </w:tc>
        <w:tc>
          <w:tcPr>
            <w:tcW w:w="1440" w:type="dxa"/>
            <w:shd w:val="clear" w:color="auto" w:fill="FFFFFF" w:themeFill="background1"/>
            <w:tcMar>
              <w:top w:w="50" w:type="dxa"/>
              <w:left w:w="70" w:type="dxa"/>
              <w:bottom w:w="50" w:type="dxa"/>
              <w:right w:w="70" w:type="dxa"/>
            </w:tcMar>
          </w:tcPr>
          <w:p w14:paraId="5FF6CBE7" w14:textId="77777777" w:rsidR="00E96C64" w:rsidRPr="00DD7A82" w:rsidRDefault="00000000">
            <w:pPr>
              <w:jc w:val="center"/>
              <w:rPr>
                <w:color w:val="000000" w:themeColor="text1"/>
              </w:rPr>
            </w:pPr>
            <w:r w:rsidRPr="00DD7A82">
              <w:rPr>
                <w:rFonts w:ascii="Times New Roman" w:hAnsi="Times New Roman"/>
                <w:color w:val="000000" w:themeColor="text1"/>
                <w:sz w:val="19"/>
              </w:rPr>
              <w:t>0.1458</w:t>
            </w:r>
          </w:p>
        </w:tc>
        <w:tc>
          <w:tcPr>
            <w:tcW w:w="1440" w:type="dxa"/>
            <w:shd w:val="clear" w:color="auto" w:fill="FFFFFF" w:themeFill="background1"/>
            <w:tcMar>
              <w:top w:w="50" w:type="dxa"/>
              <w:left w:w="70" w:type="dxa"/>
              <w:bottom w:w="50" w:type="dxa"/>
              <w:right w:w="70" w:type="dxa"/>
            </w:tcMar>
          </w:tcPr>
          <w:p w14:paraId="19F936FC" w14:textId="77777777" w:rsidR="00E96C64" w:rsidRPr="00DD7A82" w:rsidRDefault="00000000">
            <w:pPr>
              <w:jc w:val="center"/>
              <w:rPr>
                <w:color w:val="000000" w:themeColor="text1"/>
              </w:rPr>
            </w:pPr>
            <w:r w:rsidRPr="00DD7A82">
              <w:rPr>
                <w:rFonts w:ascii="Times New Roman" w:hAnsi="Times New Roman"/>
                <w:color w:val="000000" w:themeColor="text1"/>
                <w:sz w:val="19"/>
              </w:rPr>
              <w:t>0.0944</w:t>
            </w:r>
          </w:p>
        </w:tc>
        <w:tc>
          <w:tcPr>
            <w:tcW w:w="1440" w:type="dxa"/>
            <w:shd w:val="clear" w:color="auto" w:fill="FFFFFF" w:themeFill="background1"/>
            <w:tcMar>
              <w:top w:w="50" w:type="dxa"/>
              <w:left w:w="70" w:type="dxa"/>
              <w:bottom w:w="50" w:type="dxa"/>
              <w:right w:w="70" w:type="dxa"/>
            </w:tcMar>
          </w:tcPr>
          <w:p w14:paraId="08BF21C4" w14:textId="77777777" w:rsidR="00E96C64" w:rsidRPr="00DD7A82" w:rsidRDefault="00000000">
            <w:pPr>
              <w:jc w:val="center"/>
              <w:rPr>
                <w:color w:val="000000" w:themeColor="text1"/>
              </w:rPr>
            </w:pPr>
            <w:r w:rsidRPr="00DD7A82">
              <w:rPr>
                <w:rFonts w:ascii="Times New Roman" w:hAnsi="Times New Roman"/>
                <w:color w:val="000000" w:themeColor="text1"/>
                <w:sz w:val="19"/>
              </w:rPr>
              <w:t>0.8861</w:t>
            </w:r>
          </w:p>
        </w:tc>
        <w:tc>
          <w:tcPr>
            <w:tcW w:w="1440" w:type="dxa"/>
            <w:shd w:val="clear" w:color="auto" w:fill="FFFFFF" w:themeFill="background1"/>
            <w:tcMar>
              <w:top w:w="50" w:type="dxa"/>
              <w:left w:w="70" w:type="dxa"/>
              <w:bottom w:w="50" w:type="dxa"/>
              <w:right w:w="70" w:type="dxa"/>
            </w:tcMar>
          </w:tcPr>
          <w:p w14:paraId="277F02DE" w14:textId="77777777" w:rsidR="00E96C64" w:rsidRPr="00DD7A82" w:rsidRDefault="00000000">
            <w:pPr>
              <w:jc w:val="center"/>
              <w:rPr>
                <w:color w:val="000000" w:themeColor="text1"/>
              </w:rPr>
            </w:pPr>
            <w:r w:rsidRPr="00DD7A82">
              <w:rPr>
                <w:rFonts w:ascii="Times New Roman" w:hAnsi="Times New Roman"/>
                <w:color w:val="000000" w:themeColor="text1"/>
                <w:sz w:val="19"/>
              </w:rPr>
              <w:t>2.37</w:t>
            </w:r>
          </w:p>
        </w:tc>
      </w:tr>
    </w:tbl>
    <w:p w14:paraId="16F49731" w14:textId="77777777" w:rsidR="00E96C64" w:rsidRDefault="00000000">
      <w:pPr>
        <w:spacing w:after="80"/>
      </w:pPr>
      <w:r>
        <w:rPr>
          <w:rFonts w:ascii="Times New Roman" w:hAnsi="Times New Roman"/>
          <w:b/>
        </w:rPr>
        <w:t xml:space="preserve">• Tinh chỉnh siêu tham số: </w:t>
      </w:r>
      <w:r>
        <w:rPr>
          <w:rFonts w:ascii="Times New Roman" w:hAnsi="Times New Roman"/>
        </w:rPr>
        <w:t>Sử dụng GridSearchCV cho mô hình tuyến tính (Ridge alpha=300, ElasticNet alpha=0.002, l1=0.8) và RandomizedSearchCV cho Boosting (GBR 489 cây, HistGB 595 iter).</w:t>
      </w:r>
    </w:p>
    <w:p w14:paraId="4058E753" w14:textId="77777777" w:rsidR="00E96C64" w:rsidRDefault="00000000">
      <w:pPr>
        <w:spacing w:after="80"/>
      </w:pPr>
      <w:r>
        <w:rPr>
          <w:rFonts w:ascii="Times New Roman" w:hAnsi="Times New Roman"/>
          <w:b/>
        </w:rPr>
        <w:t xml:space="preserve">• Ensemble &amp; Kết quả Kaggle: </w:t>
      </w:r>
      <w:r>
        <w:rPr>
          <w:rFonts w:ascii="Times New Roman" w:hAnsi="Times New Roman"/>
        </w:rPr>
        <w:t>Mặc dù mô hình tuyến tính đạt Val RMSE tốt trên tập Val 292 mẫu, nhưng độ lệch chuẩn trên 5-Fold CV rất cao (std 0.043–0.050). Do đó, Thành viên B chọn mô hình Ensemble trung bình đều của 4 mô hình đã tune (ElasticNet, Ridge, GBR, HistGB). Mô hình này đạt 5-Fold CV RMSE = 0.1259 (tốt nhất và ổn định nhất). Nộp file submission_sklearn.csv lên Kaggle và đạt điểm Public Score: 0.12573.</w:t>
      </w:r>
    </w:p>
    <w:p w14:paraId="2DAF41A8" w14:textId="77777777" w:rsidR="00E96C64" w:rsidRPr="00DD7A82" w:rsidRDefault="00000000">
      <w:pPr>
        <w:spacing w:before="280" w:after="120"/>
        <w:rPr>
          <w:color w:val="000000" w:themeColor="text1"/>
        </w:rPr>
      </w:pPr>
      <w:r w:rsidRPr="00DD7A82">
        <w:rPr>
          <w:rFonts w:ascii="Times New Roman" w:hAnsi="Times New Roman"/>
          <w:b/>
          <w:color w:val="000000" w:themeColor="text1"/>
          <w:sz w:val="30"/>
        </w:rPr>
        <w:t>4. XÂY DỰNG MẠNG DEEP LEARNING PYTORCH MLP (NHÁNH C)</w:t>
      </w:r>
    </w:p>
    <w:p w14:paraId="5EBAA6D4" w14:textId="77777777" w:rsidR="00E96C64" w:rsidRPr="00DD7A82" w:rsidRDefault="00000000">
      <w:pPr>
        <w:spacing w:before="200" w:after="80"/>
        <w:rPr>
          <w:color w:val="000000" w:themeColor="text1"/>
        </w:rPr>
      </w:pPr>
      <w:r w:rsidRPr="00DD7A82">
        <w:rPr>
          <w:rFonts w:ascii="Times New Roman" w:hAnsi="Times New Roman"/>
          <w:b/>
          <w:color w:val="000000" w:themeColor="text1"/>
          <w:sz w:val="26"/>
        </w:rPr>
        <w:t>4.1. Kiến trúc mạng nơ-ron đa tầng (HousePriceMLP)</w:t>
      </w:r>
    </w:p>
    <w:p w14:paraId="399EF16D" w14:textId="77777777" w:rsidR="00E96C64" w:rsidRDefault="00000000">
      <w:pPr>
        <w:spacing w:after="80"/>
      </w:pPr>
      <w:r>
        <w:rPr>
          <w:rFonts w:ascii="Times New Roman" w:hAnsi="Times New Roman"/>
        </w:rPr>
        <w:t>Mạng nơ-ron được thiết kế theo cấu trúc truyền thẳng 3 tầng ẩn chuẩn học sâu:</w:t>
      </w:r>
    </w:p>
    <w:p w14:paraId="21A0B758" w14:textId="77777777" w:rsidR="00E96C64" w:rsidRDefault="00000000">
      <w:pPr>
        <w:pStyle w:val="ListBullet"/>
        <w:spacing w:after="60"/>
      </w:pPr>
      <w:r>
        <w:rPr>
          <w:rFonts w:ascii="Times New Roman" w:hAnsi="Times New Roman"/>
        </w:rPr>
        <w:t>Tầng Input: 225 đặc trưng đầu vào sau chuẩn hóa.</w:t>
      </w:r>
    </w:p>
    <w:p w14:paraId="2DA66F28" w14:textId="77777777" w:rsidR="00E96C64" w:rsidRDefault="00000000">
      <w:pPr>
        <w:pStyle w:val="ListBullet"/>
        <w:spacing w:after="60"/>
      </w:pPr>
      <w:r>
        <w:rPr>
          <w:rFonts w:ascii="Times New Roman" w:hAnsi="Times New Roman"/>
        </w:rPr>
        <w:t>Tầng ẩn 1: Linear(225 → 128) + ReLU() + Dropout(p = 0.2). Chứa 28,928 tham số.</w:t>
      </w:r>
    </w:p>
    <w:p w14:paraId="6503103F" w14:textId="77777777" w:rsidR="00E96C64" w:rsidRDefault="00000000">
      <w:pPr>
        <w:pStyle w:val="ListBullet"/>
        <w:spacing w:after="60"/>
      </w:pPr>
      <w:r>
        <w:rPr>
          <w:rFonts w:ascii="Times New Roman" w:hAnsi="Times New Roman"/>
        </w:rPr>
        <w:t>Tầng ẩn 2: Linear(128 → 64) + ReLU() + Dropout(p = 0.2). Chứa 8,256 tham số.</w:t>
      </w:r>
    </w:p>
    <w:p w14:paraId="41931C00" w14:textId="77777777" w:rsidR="00E96C64" w:rsidRDefault="00000000">
      <w:pPr>
        <w:pStyle w:val="ListBullet"/>
        <w:spacing w:after="60"/>
      </w:pPr>
      <w:r>
        <w:rPr>
          <w:rFonts w:ascii="Times New Roman" w:hAnsi="Times New Roman"/>
        </w:rPr>
        <w:t>Tầng Output: Linear(64 → 1). Chứa 65 tham số. Dự đoán giá trị liên tục.</w:t>
      </w:r>
    </w:p>
    <w:p w14:paraId="43A6010B" w14:textId="77777777" w:rsidR="00E96C64" w:rsidRDefault="00000000">
      <w:pPr>
        <w:pStyle w:val="ListBullet"/>
        <w:spacing w:after="60"/>
      </w:pPr>
      <w:r>
        <w:rPr>
          <w:rFonts w:ascii="Times New Roman" w:hAnsi="Times New Roman"/>
        </w:rPr>
        <w:t>Tổng số tham số có thể huấn luyện: 37,121 tham số.</w:t>
      </w:r>
    </w:p>
    <w:p w14:paraId="5282E30E" w14:textId="77777777" w:rsidR="00E96C64" w:rsidRPr="00DD7A82" w:rsidRDefault="00000000">
      <w:pPr>
        <w:spacing w:before="200" w:after="80"/>
        <w:rPr>
          <w:color w:val="000000" w:themeColor="text1"/>
        </w:rPr>
      </w:pPr>
      <w:r w:rsidRPr="00DD7A82">
        <w:rPr>
          <w:rFonts w:ascii="Times New Roman" w:hAnsi="Times New Roman"/>
          <w:b/>
          <w:color w:val="000000" w:themeColor="text1"/>
          <w:sz w:val="26"/>
        </w:rPr>
        <w:t>4.2. Kỹ thuật tiền xử lý Tensor &amp; Quản lý dữ liệu</w:t>
      </w:r>
    </w:p>
    <w:p w14:paraId="024D64AF" w14:textId="77777777" w:rsidR="00E96C64" w:rsidRDefault="00000000">
      <w:pPr>
        <w:pStyle w:val="ListBullet"/>
        <w:spacing w:after="60"/>
      </w:pPr>
      <w:r>
        <w:rPr>
          <w:rFonts w:ascii="Times New Roman" w:hAnsi="Times New Roman"/>
        </w:rPr>
        <w:lastRenderedPageBreak/>
        <w:t>Target Normalization: Chuẩn hóa biến mục tiêu log1p(SalePrice) về Zero-mean và Unit-variance (y_mean = 12.0307, y_std = 0.3904). Kỹ thuật này triệt tiêu hiện tượng gradient bùng nổ, giúp mạng hội tụ ổn định ngay từ Epoch đầu tiên.</w:t>
      </w:r>
    </w:p>
    <w:p w14:paraId="6E1C43D2" w14:textId="77777777" w:rsidR="00E96C64" w:rsidRDefault="00000000">
      <w:pPr>
        <w:pStyle w:val="ListBullet"/>
        <w:spacing w:after="60"/>
      </w:pPr>
      <w:r>
        <w:rPr>
          <w:rFonts w:ascii="Times New Roman" w:hAnsi="Times New Roman"/>
        </w:rPr>
        <w:t>CustomDataset &amp; DataLoader: Xây dựng HousePriceDataset kế thừa torch.utils.data.Dataset; DataLoader huấn luyện với Batch Size = 32 (shuffle=True) và kiểm định với Batch Size = 64.</w:t>
      </w:r>
    </w:p>
    <w:p w14:paraId="4D62BC9C" w14:textId="77777777" w:rsidR="00E96C64" w:rsidRPr="00DD7A82" w:rsidRDefault="00000000">
      <w:pPr>
        <w:spacing w:before="200" w:after="80"/>
        <w:rPr>
          <w:color w:val="000000" w:themeColor="text1"/>
        </w:rPr>
      </w:pPr>
      <w:r w:rsidRPr="00DD7A82">
        <w:rPr>
          <w:rFonts w:ascii="Times New Roman" w:hAnsi="Times New Roman"/>
          <w:b/>
          <w:color w:val="000000" w:themeColor="text1"/>
          <w:sz w:val="26"/>
        </w:rPr>
        <w:t>4.3. Huấn luyện &amp; Đánh giá mô hình</w:t>
      </w:r>
    </w:p>
    <w:p w14:paraId="5FEA9E09" w14:textId="77777777" w:rsidR="00E96C64" w:rsidRDefault="00000000">
      <w:pPr>
        <w:pStyle w:val="ListBullet"/>
        <w:spacing w:after="60"/>
      </w:pPr>
      <w:r>
        <w:rPr>
          <w:rFonts w:ascii="Times New Roman" w:hAnsi="Times New Roman"/>
        </w:rPr>
        <w:t>Hàm mất mát: nn.MSELoss().</w:t>
      </w:r>
    </w:p>
    <w:p w14:paraId="46BDB8A7" w14:textId="77777777" w:rsidR="00E96C64" w:rsidRDefault="00000000">
      <w:pPr>
        <w:pStyle w:val="ListBullet"/>
        <w:spacing w:after="60"/>
      </w:pPr>
      <w:r>
        <w:rPr>
          <w:rFonts w:ascii="Times New Roman" w:hAnsi="Times New Roman"/>
        </w:rPr>
        <w:t>Optimizer: Adam (Initial LR = 0.001, Weight Decay = 0.001 đóng vai trò điều chuẩn L2).</w:t>
      </w:r>
    </w:p>
    <w:p w14:paraId="7761C265" w14:textId="77777777" w:rsidR="00E96C64" w:rsidRDefault="00000000">
      <w:pPr>
        <w:pStyle w:val="ListBullet"/>
        <w:spacing w:after="60"/>
      </w:pPr>
      <w:r>
        <w:rPr>
          <w:rFonts w:ascii="Times New Roman" w:hAnsi="Times New Roman"/>
        </w:rPr>
        <w:t>Bộ lập lịch học: ReduceLROnPlateau (factor=0.5, patience=8, min_lr=1e-5).</w:t>
      </w:r>
    </w:p>
    <w:p w14:paraId="7C6B93D3" w14:textId="77777777" w:rsidR="00E96C64" w:rsidRDefault="00000000">
      <w:pPr>
        <w:pStyle w:val="ListBullet"/>
        <w:spacing w:after="60"/>
      </w:pPr>
      <w:r>
        <w:rPr>
          <w:rFonts w:ascii="Times New Roman" w:hAnsi="Times New Roman"/>
        </w:rPr>
        <w:t>Thời gian thực thi: 120 Epochs trên GPU CUDA hoàn tất trong 7.29 giây.</w:t>
      </w:r>
    </w:p>
    <w:p w14:paraId="4612FEA9" w14:textId="77777777" w:rsidR="00E96C64" w:rsidRDefault="00000000">
      <w:pPr>
        <w:pStyle w:val="ListBullet"/>
        <w:spacing w:after="60"/>
      </w:pPr>
      <w:r>
        <w:rPr>
          <w:rFonts w:ascii="Times New Roman" w:hAnsi="Times New Roman"/>
        </w:rPr>
        <w:t>Kết quả tối ưu: Mô hình chạm mốc Validation RMSE = 0.1252 (R² = 0.9123, MAE = 0.0902) tại Epoch 30. Trọng số tốt nhất được lưu và nạp lại để dự đoán.</w:t>
      </w:r>
    </w:p>
    <w:p w14:paraId="61C080B8" w14:textId="77777777" w:rsidR="00E96C64" w:rsidRDefault="00E96C64">
      <w:pPr>
        <w:spacing w:before="120" w:after="40"/>
        <w:jc w:val="center"/>
      </w:pPr>
    </w:p>
    <w:p w14:paraId="3116FF31" w14:textId="77777777" w:rsidR="00E96C64" w:rsidRDefault="00000000">
      <w:r>
        <w:rPr>
          <w:noProof/>
        </w:rPr>
        <w:drawing>
          <wp:inline distT="0" distB="0" distL="0" distR="0" wp14:anchorId="75571BB5" wp14:editId="29CED3F2">
            <wp:extent cx="5669280" cy="19826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1.png"/>
                    <pic:cNvPicPr/>
                  </pic:nvPicPr>
                  <pic:blipFill>
                    <a:blip r:embed="rId6"/>
                    <a:stretch>
                      <a:fillRect/>
                    </a:stretch>
                  </pic:blipFill>
                  <pic:spPr>
                    <a:xfrm>
                      <a:off x="0" y="0"/>
                      <a:ext cx="5669280" cy="1982609"/>
                    </a:xfrm>
                    <a:prstGeom prst="rect">
                      <a:avLst/>
                    </a:prstGeom>
                  </pic:spPr>
                </pic:pic>
              </a:graphicData>
            </a:graphic>
          </wp:inline>
        </w:drawing>
      </w:r>
    </w:p>
    <w:p w14:paraId="5A48C74D" w14:textId="77777777" w:rsidR="00E96C64" w:rsidRDefault="00000000">
      <w:pPr>
        <w:jc w:val="center"/>
      </w:pPr>
      <w:r>
        <w:rPr>
          <w:rFonts w:ascii="Times New Roman" w:hAnsi="Times New Roman"/>
          <w:i/>
          <w:color w:val="64748B"/>
          <w:sz w:val="19"/>
        </w:rPr>
        <w:t>Hình 1: Đồ thị quá trình huấn luyện PyTorch MLP (Train MSE Loss và Validation RMSE qua 120 Epochs)</w:t>
      </w:r>
    </w:p>
    <w:p w14:paraId="3512C045" w14:textId="77777777" w:rsidR="00E96C64" w:rsidRDefault="00E96C64">
      <w:pPr>
        <w:spacing w:before="120" w:after="40"/>
        <w:jc w:val="center"/>
      </w:pPr>
    </w:p>
    <w:p w14:paraId="2B66F51A" w14:textId="77777777" w:rsidR="00E96C64" w:rsidRDefault="00000000">
      <w:r>
        <w:rPr>
          <w:noProof/>
        </w:rPr>
        <w:drawing>
          <wp:inline distT="0" distB="0" distL="0" distR="0" wp14:anchorId="7EA5BD68" wp14:editId="37603E76">
            <wp:extent cx="5669280" cy="19826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png"/>
                    <pic:cNvPicPr/>
                  </pic:nvPicPr>
                  <pic:blipFill>
                    <a:blip r:embed="rId7"/>
                    <a:stretch>
                      <a:fillRect/>
                    </a:stretch>
                  </pic:blipFill>
                  <pic:spPr>
                    <a:xfrm>
                      <a:off x="0" y="0"/>
                      <a:ext cx="5669280" cy="1982609"/>
                    </a:xfrm>
                    <a:prstGeom prst="rect">
                      <a:avLst/>
                    </a:prstGeom>
                  </pic:spPr>
                </pic:pic>
              </a:graphicData>
            </a:graphic>
          </wp:inline>
        </w:drawing>
      </w:r>
    </w:p>
    <w:p w14:paraId="27D5BEB6" w14:textId="77777777" w:rsidR="00E96C64" w:rsidRDefault="00000000">
      <w:pPr>
        <w:jc w:val="center"/>
      </w:pPr>
      <w:r>
        <w:rPr>
          <w:rFonts w:ascii="Times New Roman" w:hAnsi="Times New Roman"/>
          <w:i/>
          <w:color w:val="64748B"/>
          <w:sz w:val="19"/>
        </w:rPr>
        <w:t>Hình 2: Phân tích kết quả dự đoán trên tập Validation (Actual vs Predicted và Phân phối sai số Residuals)</w:t>
      </w:r>
    </w:p>
    <w:p w14:paraId="15EFEADD" w14:textId="77777777" w:rsidR="00DD7A82" w:rsidRDefault="00DD7A82">
      <w:pPr>
        <w:rPr>
          <w:rFonts w:ascii="Times New Roman" w:hAnsi="Times New Roman"/>
          <w:b/>
          <w:color w:val="000000" w:themeColor="text1"/>
          <w:sz w:val="30"/>
        </w:rPr>
      </w:pPr>
      <w:r>
        <w:rPr>
          <w:rFonts w:ascii="Times New Roman" w:hAnsi="Times New Roman"/>
          <w:b/>
          <w:color w:val="000000" w:themeColor="text1"/>
          <w:sz w:val="30"/>
        </w:rPr>
        <w:br w:type="page"/>
      </w:r>
    </w:p>
    <w:p w14:paraId="20A1FE8C" w14:textId="3011D3C3" w:rsidR="00E96C64" w:rsidRPr="00DD7A82" w:rsidRDefault="00000000" w:rsidP="00DD7A82">
      <w:pPr>
        <w:spacing w:before="280" w:after="120"/>
        <w:rPr>
          <w:color w:val="000000" w:themeColor="text1"/>
        </w:rPr>
      </w:pPr>
      <w:r w:rsidRPr="00DD7A82">
        <w:rPr>
          <w:rFonts w:ascii="Times New Roman" w:hAnsi="Times New Roman"/>
          <w:b/>
          <w:color w:val="000000" w:themeColor="text1"/>
          <w:sz w:val="30"/>
        </w:rPr>
        <w:lastRenderedPageBreak/>
        <w:t>5. THỰC NGHIỆM ĐỐI CHỨNG (ABLATION) &amp; ĐÍNH CHÍNH SỐ LIỆU</w:t>
      </w: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3312"/>
        <w:gridCol w:w="1584"/>
        <w:gridCol w:w="1584"/>
        <w:gridCol w:w="1440"/>
        <w:gridCol w:w="1440"/>
      </w:tblGrid>
      <w:tr w:rsidR="00E96C64" w14:paraId="7A672314" w14:textId="77777777" w:rsidTr="00DD7A82">
        <w:trPr>
          <w:jc w:val="center"/>
        </w:trPr>
        <w:tc>
          <w:tcPr>
            <w:tcW w:w="3312" w:type="dxa"/>
            <w:shd w:val="clear" w:color="auto" w:fill="FFFFFF" w:themeFill="background1"/>
            <w:tcMar>
              <w:top w:w="60" w:type="dxa"/>
              <w:left w:w="80" w:type="dxa"/>
              <w:bottom w:w="60" w:type="dxa"/>
              <w:right w:w="80" w:type="dxa"/>
            </w:tcMar>
          </w:tcPr>
          <w:p w14:paraId="01AF178E" w14:textId="77777777" w:rsidR="00E96C64" w:rsidRPr="00DD7A82" w:rsidRDefault="00000000">
            <w:pPr>
              <w:jc w:val="center"/>
              <w:rPr>
                <w:bCs/>
                <w:color w:val="000000" w:themeColor="text1"/>
              </w:rPr>
            </w:pPr>
            <w:r w:rsidRPr="00DD7A82">
              <w:rPr>
                <w:rFonts w:ascii="Times New Roman" w:hAnsi="Times New Roman"/>
                <w:bCs/>
                <w:color w:val="000000" w:themeColor="text1"/>
                <w:sz w:val="19"/>
              </w:rPr>
              <w:t>Mô hình</w:t>
            </w:r>
          </w:p>
        </w:tc>
        <w:tc>
          <w:tcPr>
            <w:tcW w:w="1584" w:type="dxa"/>
            <w:shd w:val="clear" w:color="auto" w:fill="FFFFFF" w:themeFill="background1"/>
            <w:tcMar>
              <w:top w:w="60" w:type="dxa"/>
              <w:left w:w="80" w:type="dxa"/>
              <w:bottom w:w="60" w:type="dxa"/>
              <w:right w:w="80" w:type="dxa"/>
            </w:tcMar>
          </w:tcPr>
          <w:p w14:paraId="35275C22" w14:textId="77777777" w:rsidR="00E96C64" w:rsidRPr="00DD7A82" w:rsidRDefault="00000000">
            <w:pPr>
              <w:jc w:val="center"/>
              <w:rPr>
                <w:bCs/>
                <w:color w:val="000000" w:themeColor="text1"/>
              </w:rPr>
            </w:pPr>
            <w:r w:rsidRPr="00DD7A82">
              <w:rPr>
                <w:rFonts w:ascii="Times New Roman" w:hAnsi="Times New Roman"/>
                <w:bCs/>
                <w:color w:val="000000" w:themeColor="text1"/>
                <w:sz w:val="19"/>
              </w:rPr>
              <w:t>225 đặc trưng</w:t>
            </w:r>
          </w:p>
        </w:tc>
        <w:tc>
          <w:tcPr>
            <w:tcW w:w="1584" w:type="dxa"/>
            <w:shd w:val="clear" w:color="auto" w:fill="FFFFFF" w:themeFill="background1"/>
            <w:tcMar>
              <w:top w:w="60" w:type="dxa"/>
              <w:left w:w="80" w:type="dxa"/>
              <w:bottom w:w="60" w:type="dxa"/>
              <w:right w:w="80" w:type="dxa"/>
            </w:tcMar>
          </w:tcPr>
          <w:p w14:paraId="42064B03" w14:textId="77777777" w:rsidR="00E96C64" w:rsidRPr="00DD7A82" w:rsidRDefault="00000000">
            <w:pPr>
              <w:jc w:val="center"/>
              <w:rPr>
                <w:bCs/>
                <w:color w:val="000000" w:themeColor="text1"/>
              </w:rPr>
            </w:pPr>
            <w:r w:rsidRPr="00DD7A82">
              <w:rPr>
                <w:rFonts w:ascii="Times New Roman" w:hAnsi="Times New Roman"/>
                <w:bCs/>
                <w:color w:val="000000" w:themeColor="text1"/>
                <w:sz w:val="19"/>
              </w:rPr>
              <w:t>Top 50 đặc trưng</w:t>
            </w:r>
          </w:p>
        </w:tc>
        <w:tc>
          <w:tcPr>
            <w:tcW w:w="1440" w:type="dxa"/>
            <w:shd w:val="clear" w:color="auto" w:fill="FFFFFF" w:themeFill="background1"/>
            <w:tcMar>
              <w:top w:w="60" w:type="dxa"/>
              <w:left w:w="80" w:type="dxa"/>
              <w:bottom w:w="60" w:type="dxa"/>
              <w:right w:w="80" w:type="dxa"/>
            </w:tcMar>
          </w:tcPr>
          <w:p w14:paraId="06788796" w14:textId="77777777" w:rsidR="00E96C64" w:rsidRPr="00DD7A82" w:rsidRDefault="00000000">
            <w:pPr>
              <w:jc w:val="center"/>
              <w:rPr>
                <w:bCs/>
                <w:color w:val="000000" w:themeColor="text1"/>
              </w:rPr>
            </w:pPr>
            <w:r w:rsidRPr="00DD7A82">
              <w:rPr>
                <w:rFonts w:ascii="Times New Roman" w:hAnsi="Times New Roman"/>
                <w:bCs/>
                <w:color w:val="000000" w:themeColor="text1"/>
                <w:sz w:val="19"/>
              </w:rPr>
              <w:t>Độ lệch RMSE</w:t>
            </w:r>
          </w:p>
        </w:tc>
        <w:tc>
          <w:tcPr>
            <w:tcW w:w="1440" w:type="dxa"/>
            <w:shd w:val="clear" w:color="auto" w:fill="FFFFFF" w:themeFill="background1"/>
            <w:tcMar>
              <w:top w:w="60" w:type="dxa"/>
              <w:left w:w="80" w:type="dxa"/>
              <w:bottom w:w="60" w:type="dxa"/>
              <w:right w:w="80" w:type="dxa"/>
            </w:tcMar>
          </w:tcPr>
          <w:p w14:paraId="58F642A2" w14:textId="77777777" w:rsidR="00E96C64" w:rsidRPr="00DD7A82" w:rsidRDefault="00000000">
            <w:pPr>
              <w:jc w:val="center"/>
              <w:rPr>
                <w:bCs/>
                <w:color w:val="000000" w:themeColor="text1"/>
              </w:rPr>
            </w:pPr>
            <w:r w:rsidRPr="00DD7A82">
              <w:rPr>
                <w:rFonts w:ascii="Times New Roman" w:hAnsi="Times New Roman"/>
                <w:bCs/>
                <w:color w:val="000000" w:themeColor="text1"/>
                <w:sz w:val="19"/>
              </w:rPr>
              <w:t>Nhận xét xu hướng</w:t>
            </w:r>
          </w:p>
        </w:tc>
      </w:tr>
      <w:tr w:rsidR="00E96C64" w14:paraId="35DF3392" w14:textId="77777777" w:rsidTr="00DD7A82">
        <w:trPr>
          <w:jc w:val="center"/>
        </w:trPr>
        <w:tc>
          <w:tcPr>
            <w:tcW w:w="3312" w:type="dxa"/>
            <w:shd w:val="clear" w:color="auto" w:fill="FFFFFF" w:themeFill="background1"/>
            <w:tcMar>
              <w:top w:w="50" w:type="dxa"/>
              <w:left w:w="70" w:type="dxa"/>
              <w:bottom w:w="50" w:type="dxa"/>
              <w:right w:w="70" w:type="dxa"/>
            </w:tcMar>
          </w:tcPr>
          <w:p w14:paraId="61B9BB7D" w14:textId="77777777" w:rsidR="00E96C64" w:rsidRPr="00DD7A82" w:rsidRDefault="00000000">
            <w:pPr>
              <w:rPr>
                <w:bCs/>
                <w:color w:val="000000" w:themeColor="text1"/>
              </w:rPr>
            </w:pPr>
            <w:r w:rsidRPr="00DD7A82">
              <w:rPr>
                <w:rFonts w:ascii="Times New Roman" w:hAnsi="Times New Roman"/>
                <w:bCs/>
                <w:color w:val="000000" w:themeColor="text1"/>
                <w:sz w:val="19"/>
              </w:rPr>
              <w:t>Gradient Boosting (GBR)</w:t>
            </w:r>
          </w:p>
        </w:tc>
        <w:tc>
          <w:tcPr>
            <w:tcW w:w="1584" w:type="dxa"/>
            <w:shd w:val="clear" w:color="auto" w:fill="FFFFFF" w:themeFill="background1"/>
            <w:tcMar>
              <w:top w:w="50" w:type="dxa"/>
              <w:left w:w="70" w:type="dxa"/>
              <w:bottom w:w="50" w:type="dxa"/>
              <w:right w:w="70" w:type="dxa"/>
            </w:tcMar>
          </w:tcPr>
          <w:p w14:paraId="2D5A82C1" w14:textId="77777777" w:rsidR="00E96C64" w:rsidRPr="00DD7A82" w:rsidRDefault="00000000">
            <w:pPr>
              <w:jc w:val="center"/>
              <w:rPr>
                <w:bCs/>
                <w:color w:val="000000" w:themeColor="text1"/>
              </w:rPr>
            </w:pPr>
            <w:r w:rsidRPr="00DD7A82">
              <w:rPr>
                <w:rFonts w:ascii="Times New Roman" w:hAnsi="Times New Roman"/>
                <w:bCs/>
                <w:color w:val="000000" w:themeColor="text1"/>
                <w:sz w:val="19"/>
              </w:rPr>
              <w:t>0.1395</w:t>
            </w:r>
          </w:p>
        </w:tc>
        <w:tc>
          <w:tcPr>
            <w:tcW w:w="1584" w:type="dxa"/>
            <w:shd w:val="clear" w:color="auto" w:fill="FFFFFF" w:themeFill="background1"/>
            <w:tcMar>
              <w:top w:w="50" w:type="dxa"/>
              <w:left w:w="70" w:type="dxa"/>
              <w:bottom w:w="50" w:type="dxa"/>
              <w:right w:w="70" w:type="dxa"/>
            </w:tcMar>
          </w:tcPr>
          <w:p w14:paraId="0456DF83" w14:textId="77777777" w:rsidR="00E96C64" w:rsidRPr="00DD7A82" w:rsidRDefault="00000000">
            <w:pPr>
              <w:jc w:val="center"/>
              <w:rPr>
                <w:bCs/>
                <w:color w:val="000000" w:themeColor="text1"/>
              </w:rPr>
            </w:pPr>
            <w:r w:rsidRPr="00DD7A82">
              <w:rPr>
                <w:rFonts w:ascii="Times New Roman" w:hAnsi="Times New Roman"/>
                <w:bCs/>
                <w:color w:val="000000" w:themeColor="text1"/>
                <w:sz w:val="19"/>
              </w:rPr>
              <w:t>0.1400</w:t>
            </w:r>
          </w:p>
        </w:tc>
        <w:tc>
          <w:tcPr>
            <w:tcW w:w="1440" w:type="dxa"/>
            <w:shd w:val="clear" w:color="auto" w:fill="FFFFFF" w:themeFill="background1"/>
            <w:tcMar>
              <w:top w:w="50" w:type="dxa"/>
              <w:left w:w="70" w:type="dxa"/>
              <w:bottom w:w="50" w:type="dxa"/>
              <w:right w:w="70" w:type="dxa"/>
            </w:tcMar>
          </w:tcPr>
          <w:p w14:paraId="13C95D50" w14:textId="77777777" w:rsidR="00E96C64" w:rsidRPr="00DD7A82" w:rsidRDefault="00000000">
            <w:pPr>
              <w:jc w:val="center"/>
              <w:rPr>
                <w:bCs/>
                <w:color w:val="000000" w:themeColor="text1"/>
              </w:rPr>
            </w:pPr>
            <w:r w:rsidRPr="00DD7A82">
              <w:rPr>
                <w:rFonts w:ascii="Times New Roman" w:hAnsi="Times New Roman"/>
                <w:bCs/>
                <w:color w:val="000000" w:themeColor="text1"/>
                <w:sz w:val="19"/>
              </w:rPr>
              <w:t>+0.0005</w:t>
            </w:r>
          </w:p>
        </w:tc>
        <w:tc>
          <w:tcPr>
            <w:tcW w:w="1440" w:type="dxa"/>
            <w:shd w:val="clear" w:color="auto" w:fill="FFFFFF" w:themeFill="background1"/>
            <w:tcMar>
              <w:top w:w="50" w:type="dxa"/>
              <w:left w:w="70" w:type="dxa"/>
              <w:bottom w:w="50" w:type="dxa"/>
              <w:right w:w="70" w:type="dxa"/>
            </w:tcMar>
          </w:tcPr>
          <w:p w14:paraId="2F0D8CCC" w14:textId="77777777" w:rsidR="00E96C64" w:rsidRPr="00DD7A82" w:rsidRDefault="00000000">
            <w:pPr>
              <w:rPr>
                <w:bCs/>
                <w:color w:val="000000" w:themeColor="text1"/>
              </w:rPr>
            </w:pPr>
            <w:r w:rsidRPr="00DD7A82">
              <w:rPr>
                <w:rFonts w:ascii="Times New Roman" w:hAnsi="Times New Roman"/>
                <w:bCs/>
                <w:color w:val="000000" w:themeColor="text1"/>
                <w:sz w:val="19"/>
              </w:rPr>
              <w:t>Gần như không đổi (ổn định)</w:t>
            </w:r>
          </w:p>
        </w:tc>
      </w:tr>
      <w:tr w:rsidR="00E96C64" w14:paraId="184954F7" w14:textId="77777777" w:rsidTr="00DD7A82">
        <w:trPr>
          <w:jc w:val="center"/>
        </w:trPr>
        <w:tc>
          <w:tcPr>
            <w:tcW w:w="3312" w:type="dxa"/>
            <w:shd w:val="clear" w:color="auto" w:fill="FFFFFF" w:themeFill="background1"/>
            <w:tcMar>
              <w:top w:w="50" w:type="dxa"/>
              <w:left w:w="70" w:type="dxa"/>
              <w:bottom w:w="50" w:type="dxa"/>
              <w:right w:w="70" w:type="dxa"/>
            </w:tcMar>
          </w:tcPr>
          <w:p w14:paraId="4ECA2A20" w14:textId="77777777" w:rsidR="00E96C64" w:rsidRPr="00DD7A82" w:rsidRDefault="00000000">
            <w:pPr>
              <w:rPr>
                <w:bCs/>
                <w:color w:val="000000" w:themeColor="text1"/>
              </w:rPr>
            </w:pPr>
            <w:r w:rsidRPr="00DD7A82">
              <w:rPr>
                <w:rFonts w:ascii="Times New Roman" w:hAnsi="Times New Roman"/>
                <w:bCs/>
                <w:color w:val="000000" w:themeColor="text1"/>
                <w:sz w:val="19"/>
              </w:rPr>
              <w:t>PyTorch MLP (Raw)</w:t>
            </w:r>
          </w:p>
        </w:tc>
        <w:tc>
          <w:tcPr>
            <w:tcW w:w="1584" w:type="dxa"/>
            <w:shd w:val="clear" w:color="auto" w:fill="FFFFFF" w:themeFill="background1"/>
            <w:tcMar>
              <w:top w:w="50" w:type="dxa"/>
              <w:left w:w="70" w:type="dxa"/>
              <w:bottom w:w="50" w:type="dxa"/>
              <w:right w:w="70" w:type="dxa"/>
            </w:tcMar>
          </w:tcPr>
          <w:p w14:paraId="3CBEEF68" w14:textId="77777777" w:rsidR="00E96C64" w:rsidRPr="00DD7A82" w:rsidRDefault="00000000">
            <w:pPr>
              <w:jc w:val="center"/>
              <w:rPr>
                <w:bCs/>
                <w:color w:val="000000" w:themeColor="text1"/>
              </w:rPr>
            </w:pPr>
            <w:r w:rsidRPr="00DD7A82">
              <w:rPr>
                <w:rFonts w:ascii="Times New Roman" w:hAnsi="Times New Roman"/>
                <w:bCs/>
                <w:color w:val="000000" w:themeColor="text1"/>
                <w:sz w:val="19"/>
              </w:rPr>
              <w:t>0.2732</w:t>
            </w:r>
          </w:p>
        </w:tc>
        <w:tc>
          <w:tcPr>
            <w:tcW w:w="1584" w:type="dxa"/>
            <w:shd w:val="clear" w:color="auto" w:fill="FFFFFF" w:themeFill="background1"/>
            <w:tcMar>
              <w:top w:w="50" w:type="dxa"/>
              <w:left w:w="70" w:type="dxa"/>
              <w:bottom w:w="50" w:type="dxa"/>
              <w:right w:w="70" w:type="dxa"/>
            </w:tcMar>
          </w:tcPr>
          <w:p w14:paraId="03F34433" w14:textId="77777777" w:rsidR="00E96C64" w:rsidRPr="00DD7A82" w:rsidRDefault="00000000">
            <w:pPr>
              <w:jc w:val="center"/>
              <w:rPr>
                <w:bCs/>
                <w:color w:val="000000" w:themeColor="text1"/>
              </w:rPr>
            </w:pPr>
            <w:r w:rsidRPr="00DD7A82">
              <w:rPr>
                <w:rFonts w:ascii="Times New Roman" w:hAnsi="Times New Roman"/>
                <w:bCs/>
                <w:color w:val="000000" w:themeColor="text1"/>
                <w:sz w:val="19"/>
              </w:rPr>
              <w:t>0.3588</w:t>
            </w:r>
          </w:p>
        </w:tc>
        <w:tc>
          <w:tcPr>
            <w:tcW w:w="1440" w:type="dxa"/>
            <w:shd w:val="clear" w:color="auto" w:fill="FFFFFF" w:themeFill="background1"/>
            <w:tcMar>
              <w:top w:w="50" w:type="dxa"/>
              <w:left w:w="70" w:type="dxa"/>
              <w:bottom w:w="50" w:type="dxa"/>
              <w:right w:w="70" w:type="dxa"/>
            </w:tcMar>
          </w:tcPr>
          <w:p w14:paraId="268BFCB8" w14:textId="77777777" w:rsidR="00E96C64" w:rsidRPr="00DD7A82" w:rsidRDefault="00000000">
            <w:pPr>
              <w:jc w:val="center"/>
              <w:rPr>
                <w:bCs/>
                <w:color w:val="000000" w:themeColor="text1"/>
              </w:rPr>
            </w:pPr>
            <w:r w:rsidRPr="00DD7A82">
              <w:rPr>
                <w:rFonts w:ascii="Times New Roman" w:hAnsi="Times New Roman"/>
                <w:bCs/>
                <w:color w:val="000000" w:themeColor="text1"/>
                <w:sz w:val="19"/>
              </w:rPr>
              <w:t>+0.0856</w:t>
            </w:r>
          </w:p>
        </w:tc>
        <w:tc>
          <w:tcPr>
            <w:tcW w:w="1440" w:type="dxa"/>
            <w:shd w:val="clear" w:color="auto" w:fill="FFFFFF" w:themeFill="background1"/>
            <w:tcMar>
              <w:top w:w="50" w:type="dxa"/>
              <w:left w:w="70" w:type="dxa"/>
              <w:bottom w:w="50" w:type="dxa"/>
              <w:right w:w="70" w:type="dxa"/>
            </w:tcMar>
          </w:tcPr>
          <w:p w14:paraId="636AEE6A" w14:textId="77777777" w:rsidR="00E96C64" w:rsidRPr="00DD7A82" w:rsidRDefault="00000000">
            <w:pPr>
              <w:rPr>
                <w:bCs/>
                <w:color w:val="000000" w:themeColor="text1"/>
              </w:rPr>
            </w:pPr>
            <w:r w:rsidRPr="00DD7A82">
              <w:rPr>
                <w:rFonts w:ascii="Times New Roman" w:hAnsi="Times New Roman"/>
                <w:bCs/>
                <w:color w:val="000000" w:themeColor="text1"/>
                <w:sz w:val="19"/>
              </w:rPr>
              <w:t>HIỆU SUẤT GIẢM (Xấu đi)</w:t>
            </w:r>
          </w:p>
        </w:tc>
      </w:tr>
      <w:tr w:rsidR="00E96C64" w14:paraId="37910A4C" w14:textId="77777777" w:rsidTr="00DD7A82">
        <w:trPr>
          <w:jc w:val="center"/>
        </w:trPr>
        <w:tc>
          <w:tcPr>
            <w:tcW w:w="3312" w:type="dxa"/>
            <w:shd w:val="clear" w:color="auto" w:fill="FFFFFF" w:themeFill="background1"/>
            <w:tcMar>
              <w:top w:w="50" w:type="dxa"/>
              <w:left w:w="70" w:type="dxa"/>
              <w:bottom w:w="50" w:type="dxa"/>
              <w:right w:w="70" w:type="dxa"/>
            </w:tcMar>
          </w:tcPr>
          <w:p w14:paraId="504D5641" w14:textId="77777777" w:rsidR="00E96C64" w:rsidRPr="00DD7A82" w:rsidRDefault="00000000">
            <w:pPr>
              <w:rPr>
                <w:bCs/>
                <w:color w:val="000000" w:themeColor="text1"/>
              </w:rPr>
            </w:pPr>
            <w:r w:rsidRPr="00DD7A82">
              <w:rPr>
                <w:rFonts w:ascii="Times New Roman" w:hAnsi="Times New Roman"/>
                <w:bCs/>
                <w:color w:val="000000" w:themeColor="text1"/>
                <w:sz w:val="19"/>
              </w:rPr>
              <w:t>PyTorch MLP (Tuned - C)</w:t>
            </w:r>
          </w:p>
        </w:tc>
        <w:tc>
          <w:tcPr>
            <w:tcW w:w="1584" w:type="dxa"/>
            <w:shd w:val="clear" w:color="auto" w:fill="FFFFFF" w:themeFill="background1"/>
            <w:tcMar>
              <w:top w:w="50" w:type="dxa"/>
              <w:left w:w="70" w:type="dxa"/>
              <w:bottom w:w="50" w:type="dxa"/>
              <w:right w:w="70" w:type="dxa"/>
            </w:tcMar>
          </w:tcPr>
          <w:p w14:paraId="41F2E33D" w14:textId="77777777" w:rsidR="00E96C64" w:rsidRPr="00DD7A82" w:rsidRDefault="00000000">
            <w:pPr>
              <w:jc w:val="center"/>
              <w:rPr>
                <w:bCs/>
                <w:color w:val="000000" w:themeColor="text1"/>
              </w:rPr>
            </w:pPr>
            <w:r w:rsidRPr="00DD7A82">
              <w:rPr>
                <w:rFonts w:ascii="Times New Roman" w:hAnsi="Times New Roman"/>
                <w:bCs/>
                <w:color w:val="000000" w:themeColor="text1"/>
                <w:sz w:val="19"/>
              </w:rPr>
              <w:t>0.1252</w:t>
            </w:r>
          </w:p>
        </w:tc>
        <w:tc>
          <w:tcPr>
            <w:tcW w:w="1584" w:type="dxa"/>
            <w:shd w:val="clear" w:color="auto" w:fill="FFFFFF" w:themeFill="background1"/>
            <w:tcMar>
              <w:top w:w="50" w:type="dxa"/>
              <w:left w:w="70" w:type="dxa"/>
              <w:bottom w:w="50" w:type="dxa"/>
              <w:right w:w="70" w:type="dxa"/>
            </w:tcMar>
          </w:tcPr>
          <w:p w14:paraId="1E047D05" w14:textId="77777777" w:rsidR="00E96C64" w:rsidRPr="00DD7A82" w:rsidRDefault="00000000">
            <w:pPr>
              <w:jc w:val="center"/>
              <w:rPr>
                <w:bCs/>
                <w:color w:val="000000" w:themeColor="text1"/>
              </w:rPr>
            </w:pPr>
            <w:r w:rsidRPr="00DD7A82">
              <w:rPr>
                <w:rFonts w:ascii="Times New Roman" w:hAnsi="Times New Roman"/>
                <w:bCs/>
                <w:color w:val="000000" w:themeColor="text1"/>
                <w:sz w:val="19"/>
              </w:rPr>
              <w:t>0.5332</w:t>
            </w:r>
          </w:p>
        </w:tc>
        <w:tc>
          <w:tcPr>
            <w:tcW w:w="1440" w:type="dxa"/>
            <w:shd w:val="clear" w:color="auto" w:fill="FFFFFF" w:themeFill="background1"/>
            <w:tcMar>
              <w:top w:w="50" w:type="dxa"/>
              <w:left w:w="70" w:type="dxa"/>
              <w:bottom w:w="50" w:type="dxa"/>
              <w:right w:w="70" w:type="dxa"/>
            </w:tcMar>
          </w:tcPr>
          <w:p w14:paraId="2D3CE4D6" w14:textId="77777777" w:rsidR="00E96C64" w:rsidRPr="00DD7A82" w:rsidRDefault="00000000">
            <w:pPr>
              <w:jc w:val="center"/>
              <w:rPr>
                <w:bCs/>
                <w:color w:val="000000" w:themeColor="text1"/>
              </w:rPr>
            </w:pPr>
            <w:r w:rsidRPr="00DD7A82">
              <w:rPr>
                <w:rFonts w:ascii="Times New Roman" w:hAnsi="Times New Roman"/>
                <w:bCs/>
                <w:color w:val="000000" w:themeColor="text1"/>
                <w:sz w:val="19"/>
              </w:rPr>
              <w:t>+0.4080</w:t>
            </w:r>
          </w:p>
        </w:tc>
        <w:tc>
          <w:tcPr>
            <w:tcW w:w="1440" w:type="dxa"/>
            <w:shd w:val="clear" w:color="auto" w:fill="FFFFFF" w:themeFill="background1"/>
            <w:tcMar>
              <w:top w:w="50" w:type="dxa"/>
              <w:left w:w="70" w:type="dxa"/>
              <w:bottom w:w="50" w:type="dxa"/>
              <w:right w:w="70" w:type="dxa"/>
            </w:tcMar>
          </w:tcPr>
          <w:p w14:paraId="1423AC2E" w14:textId="77777777" w:rsidR="00E96C64" w:rsidRPr="00DD7A82" w:rsidRDefault="00000000">
            <w:pPr>
              <w:rPr>
                <w:bCs/>
                <w:color w:val="000000" w:themeColor="text1"/>
              </w:rPr>
            </w:pPr>
            <w:r w:rsidRPr="00DD7A82">
              <w:rPr>
                <w:rFonts w:ascii="Times New Roman" w:hAnsi="Times New Roman"/>
                <w:bCs/>
                <w:color w:val="000000" w:themeColor="text1"/>
                <w:sz w:val="19"/>
              </w:rPr>
              <w:t>HIỆU SUẤT GIẢM MẠNH</w:t>
            </w:r>
          </w:p>
        </w:tc>
      </w:tr>
    </w:tbl>
    <w:p w14:paraId="5244D82E" w14:textId="77777777" w:rsidR="00E96C64" w:rsidRPr="00DD7A82" w:rsidRDefault="00000000">
      <w:pPr>
        <w:spacing w:before="280" w:after="120"/>
        <w:rPr>
          <w:color w:val="000000" w:themeColor="text1"/>
        </w:rPr>
      </w:pPr>
      <w:r w:rsidRPr="00DD7A82">
        <w:rPr>
          <w:rFonts w:ascii="Times New Roman" w:hAnsi="Times New Roman"/>
          <w:b/>
          <w:color w:val="000000" w:themeColor="text1"/>
          <w:sz w:val="30"/>
        </w:rPr>
        <w:t>6. TỔNG HỢP SO SÁNH SKLEARN VS PYTORCH &amp; KẾT QUẢ KAGGLE</w:t>
      </w: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582"/>
        <w:gridCol w:w="2891"/>
        <w:gridCol w:w="1081"/>
        <w:gridCol w:w="1067"/>
        <w:gridCol w:w="1448"/>
        <w:gridCol w:w="1451"/>
      </w:tblGrid>
      <w:tr w:rsidR="00E96C64" w:rsidRPr="00DD7A82" w14:paraId="116C893F" w14:textId="77777777" w:rsidTr="00DD7A82">
        <w:trPr>
          <w:jc w:val="center"/>
        </w:trPr>
        <w:tc>
          <w:tcPr>
            <w:tcW w:w="1728" w:type="dxa"/>
            <w:shd w:val="clear" w:color="auto" w:fill="FFFFFF" w:themeFill="background1"/>
            <w:tcMar>
              <w:top w:w="60" w:type="dxa"/>
              <w:left w:w="80" w:type="dxa"/>
              <w:bottom w:w="60" w:type="dxa"/>
              <w:right w:w="80" w:type="dxa"/>
            </w:tcMar>
          </w:tcPr>
          <w:p w14:paraId="36263CFF" w14:textId="77777777" w:rsidR="00E96C64" w:rsidRPr="00DD7A82" w:rsidRDefault="00000000">
            <w:pPr>
              <w:jc w:val="center"/>
              <w:rPr>
                <w:color w:val="000000" w:themeColor="text1"/>
              </w:rPr>
            </w:pPr>
            <w:r w:rsidRPr="00DD7A82">
              <w:rPr>
                <w:rFonts w:ascii="Times New Roman" w:hAnsi="Times New Roman"/>
                <w:b/>
                <w:color w:val="000000" w:themeColor="text1"/>
                <w:sz w:val="18"/>
              </w:rPr>
              <w:t>Nhóm</w:t>
            </w:r>
          </w:p>
        </w:tc>
        <w:tc>
          <w:tcPr>
            <w:tcW w:w="3168" w:type="dxa"/>
            <w:shd w:val="clear" w:color="auto" w:fill="FFFFFF" w:themeFill="background1"/>
            <w:tcMar>
              <w:top w:w="60" w:type="dxa"/>
              <w:left w:w="80" w:type="dxa"/>
              <w:bottom w:w="60" w:type="dxa"/>
              <w:right w:w="80" w:type="dxa"/>
            </w:tcMar>
          </w:tcPr>
          <w:p w14:paraId="73FEC5C5" w14:textId="77777777" w:rsidR="00E96C64" w:rsidRPr="00DD7A82" w:rsidRDefault="00000000">
            <w:pPr>
              <w:jc w:val="center"/>
              <w:rPr>
                <w:color w:val="000000" w:themeColor="text1"/>
              </w:rPr>
            </w:pPr>
            <w:r w:rsidRPr="00DD7A82">
              <w:rPr>
                <w:rFonts w:ascii="Times New Roman" w:hAnsi="Times New Roman"/>
                <w:b/>
                <w:color w:val="000000" w:themeColor="text1"/>
                <w:sz w:val="18"/>
              </w:rPr>
              <w:t>Mô hình / Cấu hình</w:t>
            </w:r>
          </w:p>
        </w:tc>
        <w:tc>
          <w:tcPr>
            <w:tcW w:w="1152" w:type="dxa"/>
            <w:shd w:val="clear" w:color="auto" w:fill="FFFFFF" w:themeFill="background1"/>
            <w:tcMar>
              <w:top w:w="60" w:type="dxa"/>
              <w:left w:w="80" w:type="dxa"/>
              <w:bottom w:w="60" w:type="dxa"/>
              <w:right w:w="80" w:type="dxa"/>
            </w:tcMar>
          </w:tcPr>
          <w:p w14:paraId="0FF60D2E" w14:textId="77777777" w:rsidR="00E96C64" w:rsidRPr="00DD7A82" w:rsidRDefault="00000000">
            <w:pPr>
              <w:jc w:val="center"/>
              <w:rPr>
                <w:color w:val="000000" w:themeColor="text1"/>
              </w:rPr>
            </w:pPr>
            <w:r w:rsidRPr="00DD7A82">
              <w:rPr>
                <w:rFonts w:ascii="Times New Roman" w:hAnsi="Times New Roman"/>
                <w:b/>
                <w:color w:val="000000" w:themeColor="text1"/>
                <w:sz w:val="18"/>
              </w:rPr>
              <w:t>Val RMSE</w:t>
            </w:r>
          </w:p>
        </w:tc>
        <w:tc>
          <w:tcPr>
            <w:tcW w:w="1152" w:type="dxa"/>
            <w:shd w:val="clear" w:color="auto" w:fill="FFFFFF" w:themeFill="background1"/>
            <w:tcMar>
              <w:top w:w="60" w:type="dxa"/>
              <w:left w:w="80" w:type="dxa"/>
              <w:bottom w:w="60" w:type="dxa"/>
              <w:right w:w="80" w:type="dxa"/>
            </w:tcMar>
          </w:tcPr>
          <w:p w14:paraId="6D6465DD" w14:textId="77777777" w:rsidR="00E96C64" w:rsidRPr="00DD7A82" w:rsidRDefault="00000000">
            <w:pPr>
              <w:jc w:val="center"/>
              <w:rPr>
                <w:color w:val="000000" w:themeColor="text1"/>
              </w:rPr>
            </w:pPr>
            <w:r w:rsidRPr="00DD7A82">
              <w:rPr>
                <w:rFonts w:ascii="Times New Roman" w:hAnsi="Times New Roman"/>
                <w:b/>
                <w:color w:val="000000" w:themeColor="text1"/>
                <w:sz w:val="18"/>
              </w:rPr>
              <w:t>Val R²</w:t>
            </w:r>
          </w:p>
        </w:tc>
        <w:tc>
          <w:tcPr>
            <w:tcW w:w="1584" w:type="dxa"/>
            <w:shd w:val="clear" w:color="auto" w:fill="FFFFFF" w:themeFill="background1"/>
            <w:tcMar>
              <w:top w:w="60" w:type="dxa"/>
              <w:left w:w="80" w:type="dxa"/>
              <w:bottom w:w="60" w:type="dxa"/>
              <w:right w:w="80" w:type="dxa"/>
            </w:tcMar>
          </w:tcPr>
          <w:p w14:paraId="3FA4CC6A" w14:textId="77777777" w:rsidR="00E96C64" w:rsidRPr="00DD7A82" w:rsidRDefault="00000000">
            <w:pPr>
              <w:jc w:val="center"/>
              <w:rPr>
                <w:color w:val="000000" w:themeColor="text1"/>
              </w:rPr>
            </w:pPr>
            <w:r w:rsidRPr="00DD7A82">
              <w:rPr>
                <w:rFonts w:ascii="Times New Roman" w:hAnsi="Times New Roman"/>
                <w:b/>
                <w:color w:val="000000" w:themeColor="text1"/>
                <w:sz w:val="18"/>
              </w:rPr>
              <w:t>CV5 RMSE</w:t>
            </w:r>
          </w:p>
        </w:tc>
        <w:tc>
          <w:tcPr>
            <w:tcW w:w="1584" w:type="dxa"/>
            <w:shd w:val="clear" w:color="auto" w:fill="FFFFFF" w:themeFill="background1"/>
            <w:tcMar>
              <w:top w:w="60" w:type="dxa"/>
              <w:left w:w="80" w:type="dxa"/>
              <w:bottom w:w="60" w:type="dxa"/>
              <w:right w:w="80" w:type="dxa"/>
            </w:tcMar>
          </w:tcPr>
          <w:p w14:paraId="3042E589" w14:textId="77777777" w:rsidR="00E96C64" w:rsidRPr="00DD7A82" w:rsidRDefault="00000000">
            <w:pPr>
              <w:jc w:val="center"/>
              <w:rPr>
                <w:color w:val="000000" w:themeColor="text1"/>
              </w:rPr>
            </w:pPr>
            <w:r w:rsidRPr="00DD7A82">
              <w:rPr>
                <w:rFonts w:ascii="Times New Roman" w:hAnsi="Times New Roman"/>
                <w:b/>
                <w:color w:val="000000" w:themeColor="text1"/>
                <w:sz w:val="18"/>
              </w:rPr>
              <w:t>Kaggle Score</w:t>
            </w:r>
          </w:p>
        </w:tc>
      </w:tr>
      <w:tr w:rsidR="00E96C64" w:rsidRPr="00DD7A82" w14:paraId="6C6EE8D0" w14:textId="77777777" w:rsidTr="00DD7A82">
        <w:trPr>
          <w:jc w:val="center"/>
        </w:trPr>
        <w:tc>
          <w:tcPr>
            <w:tcW w:w="1728" w:type="dxa"/>
            <w:shd w:val="clear" w:color="auto" w:fill="FFFFFF" w:themeFill="background1"/>
            <w:tcMar>
              <w:top w:w="45" w:type="dxa"/>
              <w:left w:w="60" w:type="dxa"/>
              <w:bottom w:w="45" w:type="dxa"/>
              <w:right w:w="60" w:type="dxa"/>
            </w:tcMar>
          </w:tcPr>
          <w:p w14:paraId="0BD9EC83" w14:textId="77777777" w:rsidR="00E96C64" w:rsidRPr="00DD7A82" w:rsidRDefault="00000000">
            <w:pPr>
              <w:jc w:val="center"/>
              <w:rPr>
                <w:color w:val="000000" w:themeColor="text1"/>
              </w:rPr>
            </w:pPr>
            <w:r w:rsidRPr="00DD7A82">
              <w:rPr>
                <w:rFonts w:ascii="Times New Roman" w:hAnsi="Times New Roman"/>
                <w:color w:val="000000" w:themeColor="text1"/>
                <w:sz w:val="17"/>
              </w:rPr>
              <w:t>Sklearn</w:t>
            </w:r>
          </w:p>
        </w:tc>
        <w:tc>
          <w:tcPr>
            <w:tcW w:w="3168" w:type="dxa"/>
            <w:shd w:val="clear" w:color="auto" w:fill="FFFFFF" w:themeFill="background1"/>
            <w:tcMar>
              <w:top w:w="45" w:type="dxa"/>
              <w:left w:w="60" w:type="dxa"/>
              <w:bottom w:w="45" w:type="dxa"/>
              <w:right w:w="60" w:type="dxa"/>
            </w:tcMar>
          </w:tcPr>
          <w:p w14:paraId="42532107" w14:textId="77777777" w:rsidR="00E96C64" w:rsidRPr="00DD7A82" w:rsidRDefault="00000000">
            <w:pPr>
              <w:rPr>
                <w:color w:val="000000" w:themeColor="text1"/>
              </w:rPr>
            </w:pPr>
            <w:r w:rsidRPr="00DD7A82">
              <w:rPr>
                <w:rFonts w:ascii="Times New Roman" w:hAnsi="Times New Roman"/>
                <w:color w:val="000000" w:themeColor="text1"/>
                <w:sz w:val="17"/>
              </w:rPr>
              <w:t>Linear Regression</w:t>
            </w:r>
          </w:p>
        </w:tc>
        <w:tc>
          <w:tcPr>
            <w:tcW w:w="1152" w:type="dxa"/>
            <w:shd w:val="clear" w:color="auto" w:fill="FFFFFF" w:themeFill="background1"/>
            <w:tcMar>
              <w:top w:w="45" w:type="dxa"/>
              <w:left w:w="60" w:type="dxa"/>
              <w:bottom w:w="45" w:type="dxa"/>
              <w:right w:w="60" w:type="dxa"/>
            </w:tcMar>
          </w:tcPr>
          <w:p w14:paraId="0A26CF4E" w14:textId="77777777" w:rsidR="00E96C64" w:rsidRPr="00DD7A82" w:rsidRDefault="00000000">
            <w:pPr>
              <w:jc w:val="center"/>
              <w:rPr>
                <w:color w:val="000000" w:themeColor="text1"/>
              </w:rPr>
            </w:pPr>
            <w:r w:rsidRPr="00DD7A82">
              <w:rPr>
                <w:rFonts w:ascii="Times New Roman" w:hAnsi="Times New Roman"/>
                <w:color w:val="000000" w:themeColor="text1"/>
                <w:sz w:val="17"/>
              </w:rPr>
              <w:t>0.1220</w:t>
            </w:r>
          </w:p>
        </w:tc>
        <w:tc>
          <w:tcPr>
            <w:tcW w:w="1152" w:type="dxa"/>
            <w:shd w:val="clear" w:color="auto" w:fill="FFFFFF" w:themeFill="background1"/>
            <w:tcMar>
              <w:top w:w="45" w:type="dxa"/>
              <w:left w:w="60" w:type="dxa"/>
              <w:bottom w:w="45" w:type="dxa"/>
              <w:right w:w="60" w:type="dxa"/>
            </w:tcMar>
          </w:tcPr>
          <w:p w14:paraId="0DEB9AF0" w14:textId="77777777" w:rsidR="00E96C64" w:rsidRPr="00DD7A82" w:rsidRDefault="00000000">
            <w:pPr>
              <w:jc w:val="center"/>
              <w:rPr>
                <w:color w:val="000000" w:themeColor="text1"/>
              </w:rPr>
            </w:pPr>
            <w:r w:rsidRPr="00DD7A82">
              <w:rPr>
                <w:rFonts w:ascii="Times New Roman" w:hAnsi="Times New Roman"/>
                <w:color w:val="000000" w:themeColor="text1"/>
                <w:sz w:val="17"/>
              </w:rPr>
              <w:t>0.9202</w:t>
            </w:r>
          </w:p>
        </w:tc>
        <w:tc>
          <w:tcPr>
            <w:tcW w:w="1584" w:type="dxa"/>
            <w:shd w:val="clear" w:color="auto" w:fill="FFFFFF" w:themeFill="background1"/>
            <w:tcMar>
              <w:top w:w="45" w:type="dxa"/>
              <w:left w:w="60" w:type="dxa"/>
              <w:bottom w:w="45" w:type="dxa"/>
              <w:right w:w="60" w:type="dxa"/>
            </w:tcMar>
          </w:tcPr>
          <w:p w14:paraId="22A39420" w14:textId="77777777" w:rsidR="00E96C64" w:rsidRPr="00DD7A82" w:rsidRDefault="00000000">
            <w:pPr>
              <w:jc w:val="center"/>
              <w:rPr>
                <w:color w:val="000000" w:themeColor="text1"/>
              </w:rPr>
            </w:pPr>
            <w:r w:rsidRPr="00DD7A82">
              <w:rPr>
                <w:rFonts w:ascii="Times New Roman" w:hAnsi="Times New Roman"/>
                <w:color w:val="000000" w:themeColor="text1"/>
                <w:sz w:val="17"/>
              </w:rPr>
              <w:t>–</w:t>
            </w:r>
          </w:p>
        </w:tc>
        <w:tc>
          <w:tcPr>
            <w:tcW w:w="1584" w:type="dxa"/>
            <w:shd w:val="clear" w:color="auto" w:fill="FFFFFF" w:themeFill="background1"/>
            <w:tcMar>
              <w:top w:w="45" w:type="dxa"/>
              <w:left w:w="60" w:type="dxa"/>
              <w:bottom w:w="45" w:type="dxa"/>
              <w:right w:w="60" w:type="dxa"/>
            </w:tcMar>
          </w:tcPr>
          <w:p w14:paraId="7876462B" w14:textId="77777777" w:rsidR="00E96C64" w:rsidRPr="00DD7A82" w:rsidRDefault="00000000">
            <w:pPr>
              <w:jc w:val="center"/>
              <w:rPr>
                <w:color w:val="000000" w:themeColor="text1"/>
              </w:rPr>
            </w:pPr>
            <w:r w:rsidRPr="00DD7A82">
              <w:rPr>
                <w:rFonts w:ascii="Times New Roman" w:hAnsi="Times New Roman"/>
                <w:color w:val="000000" w:themeColor="text1"/>
                <w:sz w:val="17"/>
              </w:rPr>
              <w:t>–</w:t>
            </w:r>
          </w:p>
        </w:tc>
      </w:tr>
      <w:tr w:rsidR="00E96C64" w:rsidRPr="00DD7A82" w14:paraId="009F4393" w14:textId="77777777" w:rsidTr="00DD7A82">
        <w:trPr>
          <w:jc w:val="center"/>
        </w:trPr>
        <w:tc>
          <w:tcPr>
            <w:tcW w:w="1728" w:type="dxa"/>
            <w:shd w:val="clear" w:color="auto" w:fill="FFFFFF" w:themeFill="background1"/>
            <w:tcMar>
              <w:top w:w="45" w:type="dxa"/>
              <w:left w:w="60" w:type="dxa"/>
              <w:bottom w:w="45" w:type="dxa"/>
              <w:right w:w="60" w:type="dxa"/>
            </w:tcMar>
          </w:tcPr>
          <w:p w14:paraId="75E663E1" w14:textId="77777777" w:rsidR="00E96C64" w:rsidRPr="00DD7A82" w:rsidRDefault="00000000">
            <w:pPr>
              <w:jc w:val="center"/>
              <w:rPr>
                <w:color w:val="000000" w:themeColor="text1"/>
              </w:rPr>
            </w:pPr>
            <w:r w:rsidRPr="00DD7A82">
              <w:rPr>
                <w:rFonts w:ascii="Times New Roman" w:hAnsi="Times New Roman"/>
                <w:color w:val="000000" w:themeColor="text1"/>
                <w:sz w:val="17"/>
              </w:rPr>
              <w:t>Sklearn</w:t>
            </w:r>
          </w:p>
        </w:tc>
        <w:tc>
          <w:tcPr>
            <w:tcW w:w="3168" w:type="dxa"/>
            <w:shd w:val="clear" w:color="auto" w:fill="FFFFFF" w:themeFill="background1"/>
            <w:tcMar>
              <w:top w:w="45" w:type="dxa"/>
              <w:left w:w="60" w:type="dxa"/>
              <w:bottom w:w="45" w:type="dxa"/>
              <w:right w:w="60" w:type="dxa"/>
            </w:tcMar>
          </w:tcPr>
          <w:p w14:paraId="2292935E" w14:textId="77777777" w:rsidR="00E96C64" w:rsidRPr="00DD7A82" w:rsidRDefault="00000000">
            <w:pPr>
              <w:rPr>
                <w:color w:val="000000" w:themeColor="text1"/>
              </w:rPr>
            </w:pPr>
            <w:r w:rsidRPr="00DD7A82">
              <w:rPr>
                <w:rFonts w:ascii="Times New Roman" w:hAnsi="Times New Roman"/>
                <w:color w:val="000000" w:themeColor="text1"/>
                <w:sz w:val="17"/>
              </w:rPr>
              <w:t>Ridge Regression (alpha=10)</w:t>
            </w:r>
          </w:p>
        </w:tc>
        <w:tc>
          <w:tcPr>
            <w:tcW w:w="1152" w:type="dxa"/>
            <w:shd w:val="clear" w:color="auto" w:fill="FFFFFF" w:themeFill="background1"/>
            <w:tcMar>
              <w:top w:w="45" w:type="dxa"/>
              <w:left w:w="60" w:type="dxa"/>
              <w:bottom w:w="45" w:type="dxa"/>
              <w:right w:w="60" w:type="dxa"/>
            </w:tcMar>
          </w:tcPr>
          <w:p w14:paraId="6C2C54E3" w14:textId="77777777" w:rsidR="00E96C64" w:rsidRPr="00DD7A82" w:rsidRDefault="00000000">
            <w:pPr>
              <w:jc w:val="center"/>
              <w:rPr>
                <w:color w:val="000000" w:themeColor="text1"/>
              </w:rPr>
            </w:pPr>
            <w:r w:rsidRPr="00DD7A82">
              <w:rPr>
                <w:rFonts w:ascii="Times New Roman" w:hAnsi="Times New Roman"/>
                <w:color w:val="000000" w:themeColor="text1"/>
                <w:sz w:val="17"/>
              </w:rPr>
              <w:t>0.1218</w:t>
            </w:r>
          </w:p>
        </w:tc>
        <w:tc>
          <w:tcPr>
            <w:tcW w:w="1152" w:type="dxa"/>
            <w:shd w:val="clear" w:color="auto" w:fill="FFFFFF" w:themeFill="background1"/>
            <w:tcMar>
              <w:top w:w="45" w:type="dxa"/>
              <w:left w:w="60" w:type="dxa"/>
              <w:bottom w:w="45" w:type="dxa"/>
              <w:right w:w="60" w:type="dxa"/>
            </w:tcMar>
          </w:tcPr>
          <w:p w14:paraId="7BC17D33" w14:textId="77777777" w:rsidR="00E96C64" w:rsidRPr="00DD7A82" w:rsidRDefault="00000000">
            <w:pPr>
              <w:jc w:val="center"/>
              <w:rPr>
                <w:color w:val="000000" w:themeColor="text1"/>
              </w:rPr>
            </w:pPr>
            <w:r w:rsidRPr="00DD7A82">
              <w:rPr>
                <w:rFonts w:ascii="Times New Roman" w:hAnsi="Times New Roman"/>
                <w:color w:val="000000" w:themeColor="text1"/>
                <w:sz w:val="17"/>
              </w:rPr>
              <w:t>0.9205</w:t>
            </w:r>
          </w:p>
        </w:tc>
        <w:tc>
          <w:tcPr>
            <w:tcW w:w="1584" w:type="dxa"/>
            <w:shd w:val="clear" w:color="auto" w:fill="FFFFFF" w:themeFill="background1"/>
            <w:tcMar>
              <w:top w:w="45" w:type="dxa"/>
              <w:left w:w="60" w:type="dxa"/>
              <w:bottom w:w="45" w:type="dxa"/>
              <w:right w:w="60" w:type="dxa"/>
            </w:tcMar>
          </w:tcPr>
          <w:p w14:paraId="48ED0DBB" w14:textId="77777777" w:rsidR="00E96C64" w:rsidRPr="00DD7A82" w:rsidRDefault="00000000">
            <w:pPr>
              <w:jc w:val="center"/>
              <w:rPr>
                <w:color w:val="000000" w:themeColor="text1"/>
              </w:rPr>
            </w:pPr>
            <w:r w:rsidRPr="00DD7A82">
              <w:rPr>
                <w:rFonts w:ascii="Times New Roman" w:hAnsi="Times New Roman"/>
                <w:color w:val="000000" w:themeColor="text1"/>
                <w:sz w:val="17"/>
              </w:rPr>
              <w:t>–</w:t>
            </w:r>
          </w:p>
        </w:tc>
        <w:tc>
          <w:tcPr>
            <w:tcW w:w="1584" w:type="dxa"/>
            <w:shd w:val="clear" w:color="auto" w:fill="FFFFFF" w:themeFill="background1"/>
            <w:tcMar>
              <w:top w:w="45" w:type="dxa"/>
              <w:left w:w="60" w:type="dxa"/>
              <w:bottom w:w="45" w:type="dxa"/>
              <w:right w:w="60" w:type="dxa"/>
            </w:tcMar>
          </w:tcPr>
          <w:p w14:paraId="493490AE" w14:textId="77777777" w:rsidR="00E96C64" w:rsidRPr="00DD7A82" w:rsidRDefault="00000000">
            <w:pPr>
              <w:jc w:val="center"/>
              <w:rPr>
                <w:color w:val="000000" w:themeColor="text1"/>
              </w:rPr>
            </w:pPr>
            <w:r w:rsidRPr="00DD7A82">
              <w:rPr>
                <w:rFonts w:ascii="Times New Roman" w:hAnsi="Times New Roman"/>
                <w:color w:val="000000" w:themeColor="text1"/>
                <w:sz w:val="17"/>
              </w:rPr>
              <w:t>–</w:t>
            </w:r>
          </w:p>
        </w:tc>
      </w:tr>
      <w:tr w:rsidR="00E96C64" w:rsidRPr="00DD7A82" w14:paraId="256C859C" w14:textId="77777777" w:rsidTr="00DD7A82">
        <w:trPr>
          <w:jc w:val="center"/>
        </w:trPr>
        <w:tc>
          <w:tcPr>
            <w:tcW w:w="1728" w:type="dxa"/>
            <w:shd w:val="clear" w:color="auto" w:fill="FFFFFF" w:themeFill="background1"/>
            <w:tcMar>
              <w:top w:w="45" w:type="dxa"/>
              <w:left w:w="60" w:type="dxa"/>
              <w:bottom w:w="45" w:type="dxa"/>
              <w:right w:w="60" w:type="dxa"/>
            </w:tcMar>
          </w:tcPr>
          <w:p w14:paraId="78F00224" w14:textId="77777777" w:rsidR="00E96C64" w:rsidRPr="00DD7A82" w:rsidRDefault="00000000">
            <w:pPr>
              <w:jc w:val="center"/>
              <w:rPr>
                <w:color w:val="000000" w:themeColor="text1"/>
              </w:rPr>
            </w:pPr>
            <w:r w:rsidRPr="00DD7A82">
              <w:rPr>
                <w:rFonts w:ascii="Times New Roman" w:hAnsi="Times New Roman"/>
                <w:color w:val="000000" w:themeColor="text1"/>
                <w:sz w:val="17"/>
              </w:rPr>
              <w:t>Sklearn</w:t>
            </w:r>
          </w:p>
        </w:tc>
        <w:tc>
          <w:tcPr>
            <w:tcW w:w="3168" w:type="dxa"/>
            <w:shd w:val="clear" w:color="auto" w:fill="FFFFFF" w:themeFill="background1"/>
            <w:tcMar>
              <w:top w:w="45" w:type="dxa"/>
              <w:left w:w="60" w:type="dxa"/>
              <w:bottom w:w="45" w:type="dxa"/>
              <w:right w:w="60" w:type="dxa"/>
            </w:tcMar>
          </w:tcPr>
          <w:p w14:paraId="2A8F1192" w14:textId="77777777" w:rsidR="00E96C64" w:rsidRPr="00DD7A82" w:rsidRDefault="00000000">
            <w:pPr>
              <w:rPr>
                <w:color w:val="000000" w:themeColor="text1"/>
              </w:rPr>
            </w:pPr>
            <w:r w:rsidRPr="00DD7A82">
              <w:rPr>
                <w:rFonts w:ascii="Times New Roman" w:hAnsi="Times New Roman"/>
                <w:color w:val="000000" w:themeColor="text1"/>
                <w:sz w:val="17"/>
              </w:rPr>
              <w:t>Lasso (alpha=0.001)</w:t>
            </w:r>
          </w:p>
        </w:tc>
        <w:tc>
          <w:tcPr>
            <w:tcW w:w="1152" w:type="dxa"/>
            <w:shd w:val="clear" w:color="auto" w:fill="FFFFFF" w:themeFill="background1"/>
            <w:tcMar>
              <w:top w:w="45" w:type="dxa"/>
              <w:left w:w="60" w:type="dxa"/>
              <w:bottom w:w="45" w:type="dxa"/>
              <w:right w:w="60" w:type="dxa"/>
            </w:tcMar>
          </w:tcPr>
          <w:p w14:paraId="4DA1E208" w14:textId="77777777" w:rsidR="00E96C64" w:rsidRPr="00DD7A82" w:rsidRDefault="00000000">
            <w:pPr>
              <w:jc w:val="center"/>
              <w:rPr>
                <w:color w:val="000000" w:themeColor="text1"/>
              </w:rPr>
            </w:pPr>
            <w:r w:rsidRPr="00DD7A82">
              <w:rPr>
                <w:rFonts w:ascii="Times New Roman" w:hAnsi="Times New Roman"/>
                <w:color w:val="000000" w:themeColor="text1"/>
                <w:sz w:val="17"/>
              </w:rPr>
              <w:t>0.1194</w:t>
            </w:r>
          </w:p>
        </w:tc>
        <w:tc>
          <w:tcPr>
            <w:tcW w:w="1152" w:type="dxa"/>
            <w:shd w:val="clear" w:color="auto" w:fill="FFFFFF" w:themeFill="background1"/>
            <w:tcMar>
              <w:top w:w="45" w:type="dxa"/>
              <w:left w:w="60" w:type="dxa"/>
              <w:bottom w:w="45" w:type="dxa"/>
              <w:right w:w="60" w:type="dxa"/>
            </w:tcMar>
          </w:tcPr>
          <w:p w14:paraId="56693E7F" w14:textId="77777777" w:rsidR="00E96C64" w:rsidRPr="00DD7A82" w:rsidRDefault="00000000">
            <w:pPr>
              <w:jc w:val="center"/>
              <w:rPr>
                <w:color w:val="000000" w:themeColor="text1"/>
              </w:rPr>
            </w:pPr>
            <w:r w:rsidRPr="00DD7A82">
              <w:rPr>
                <w:rFonts w:ascii="Times New Roman" w:hAnsi="Times New Roman"/>
                <w:color w:val="000000" w:themeColor="text1"/>
                <w:sz w:val="17"/>
              </w:rPr>
              <w:t>0.9236</w:t>
            </w:r>
          </w:p>
        </w:tc>
        <w:tc>
          <w:tcPr>
            <w:tcW w:w="1584" w:type="dxa"/>
            <w:shd w:val="clear" w:color="auto" w:fill="FFFFFF" w:themeFill="background1"/>
            <w:tcMar>
              <w:top w:w="45" w:type="dxa"/>
              <w:left w:w="60" w:type="dxa"/>
              <w:bottom w:w="45" w:type="dxa"/>
              <w:right w:w="60" w:type="dxa"/>
            </w:tcMar>
          </w:tcPr>
          <w:p w14:paraId="1E8F7611" w14:textId="77777777" w:rsidR="00E96C64" w:rsidRPr="00DD7A82" w:rsidRDefault="00000000">
            <w:pPr>
              <w:jc w:val="center"/>
              <w:rPr>
                <w:color w:val="000000" w:themeColor="text1"/>
              </w:rPr>
            </w:pPr>
            <w:r w:rsidRPr="00DD7A82">
              <w:rPr>
                <w:rFonts w:ascii="Times New Roman" w:hAnsi="Times New Roman"/>
                <w:color w:val="000000" w:themeColor="text1"/>
                <w:sz w:val="17"/>
              </w:rPr>
              <w:t>–</w:t>
            </w:r>
          </w:p>
        </w:tc>
        <w:tc>
          <w:tcPr>
            <w:tcW w:w="1584" w:type="dxa"/>
            <w:shd w:val="clear" w:color="auto" w:fill="FFFFFF" w:themeFill="background1"/>
            <w:tcMar>
              <w:top w:w="45" w:type="dxa"/>
              <w:left w:w="60" w:type="dxa"/>
              <w:bottom w:w="45" w:type="dxa"/>
              <w:right w:w="60" w:type="dxa"/>
            </w:tcMar>
          </w:tcPr>
          <w:p w14:paraId="00B11B2F" w14:textId="77777777" w:rsidR="00E96C64" w:rsidRPr="00DD7A82" w:rsidRDefault="00000000">
            <w:pPr>
              <w:jc w:val="center"/>
              <w:rPr>
                <w:color w:val="000000" w:themeColor="text1"/>
              </w:rPr>
            </w:pPr>
            <w:r w:rsidRPr="00DD7A82">
              <w:rPr>
                <w:rFonts w:ascii="Times New Roman" w:hAnsi="Times New Roman"/>
                <w:color w:val="000000" w:themeColor="text1"/>
                <w:sz w:val="17"/>
              </w:rPr>
              <w:t>–</w:t>
            </w:r>
          </w:p>
        </w:tc>
      </w:tr>
      <w:tr w:rsidR="00E96C64" w:rsidRPr="00DD7A82" w14:paraId="1F2A3CF3" w14:textId="77777777" w:rsidTr="00DD7A82">
        <w:trPr>
          <w:jc w:val="center"/>
        </w:trPr>
        <w:tc>
          <w:tcPr>
            <w:tcW w:w="1728" w:type="dxa"/>
            <w:shd w:val="clear" w:color="auto" w:fill="FFFFFF" w:themeFill="background1"/>
            <w:tcMar>
              <w:top w:w="45" w:type="dxa"/>
              <w:left w:w="60" w:type="dxa"/>
              <w:bottom w:w="45" w:type="dxa"/>
              <w:right w:w="60" w:type="dxa"/>
            </w:tcMar>
          </w:tcPr>
          <w:p w14:paraId="4F4E799B" w14:textId="77777777" w:rsidR="00E96C64" w:rsidRPr="00DD7A82" w:rsidRDefault="00000000">
            <w:pPr>
              <w:jc w:val="center"/>
              <w:rPr>
                <w:color w:val="000000" w:themeColor="text1"/>
              </w:rPr>
            </w:pPr>
            <w:r w:rsidRPr="00DD7A82">
              <w:rPr>
                <w:rFonts w:ascii="Times New Roman" w:hAnsi="Times New Roman"/>
                <w:color w:val="000000" w:themeColor="text1"/>
                <w:sz w:val="17"/>
              </w:rPr>
              <w:t>Sklearn</w:t>
            </w:r>
          </w:p>
        </w:tc>
        <w:tc>
          <w:tcPr>
            <w:tcW w:w="3168" w:type="dxa"/>
            <w:shd w:val="clear" w:color="auto" w:fill="FFFFFF" w:themeFill="background1"/>
            <w:tcMar>
              <w:top w:w="45" w:type="dxa"/>
              <w:left w:w="60" w:type="dxa"/>
              <w:bottom w:w="45" w:type="dxa"/>
              <w:right w:w="60" w:type="dxa"/>
            </w:tcMar>
          </w:tcPr>
          <w:p w14:paraId="109BFCAD" w14:textId="77777777" w:rsidR="00E96C64" w:rsidRPr="00DD7A82" w:rsidRDefault="00000000">
            <w:pPr>
              <w:rPr>
                <w:color w:val="000000" w:themeColor="text1"/>
              </w:rPr>
            </w:pPr>
            <w:r w:rsidRPr="00DD7A82">
              <w:rPr>
                <w:rFonts w:ascii="Times New Roman" w:hAnsi="Times New Roman"/>
                <w:color w:val="000000" w:themeColor="text1"/>
                <w:sz w:val="17"/>
              </w:rPr>
              <w:t>Random Forest (300)</w:t>
            </w:r>
          </w:p>
        </w:tc>
        <w:tc>
          <w:tcPr>
            <w:tcW w:w="1152" w:type="dxa"/>
            <w:shd w:val="clear" w:color="auto" w:fill="FFFFFF" w:themeFill="background1"/>
            <w:tcMar>
              <w:top w:w="45" w:type="dxa"/>
              <w:left w:w="60" w:type="dxa"/>
              <w:bottom w:w="45" w:type="dxa"/>
              <w:right w:w="60" w:type="dxa"/>
            </w:tcMar>
          </w:tcPr>
          <w:p w14:paraId="4B392E0C" w14:textId="77777777" w:rsidR="00E96C64" w:rsidRPr="00DD7A82" w:rsidRDefault="00000000">
            <w:pPr>
              <w:jc w:val="center"/>
              <w:rPr>
                <w:color w:val="000000" w:themeColor="text1"/>
              </w:rPr>
            </w:pPr>
            <w:r w:rsidRPr="00DD7A82">
              <w:rPr>
                <w:rFonts w:ascii="Times New Roman" w:hAnsi="Times New Roman"/>
                <w:color w:val="000000" w:themeColor="text1"/>
                <w:sz w:val="17"/>
              </w:rPr>
              <w:t>0.1458</w:t>
            </w:r>
          </w:p>
        </w:tc>
        <w:tc>
          <w:tcPr>
            <w:tcW w:w="1152" w:type="dxa"/>
            <w:shd w:val="clear" w:color="auto" w:fill="FFFFFF" w:themeFill="background1"/>
            <w:tcMar>
              <w:top w:w="45" w:type="dxa"/>
              <w:left w:w="60" w:type="dxa"/>
              <w:bottom w:w="45" w:type="dxa"/>
              <w:right w:w="60" w:type="dxa"/>
            </w:tcMar>
          </w:tcPr>
          <w:p w14:paraId="6BA85AD9" w14:textId="77777777" w:rsidR="00E96C64" w:rsidRPr="00DD7A82" w:rsidRDefault="00000000">
            <w:pPr>
              <w:jc w:val="center"/>
              <w:rPr>
                <w:color w:val="000000" w:themeColor="text1"/>
              </w:rPr>
            </w:pPr>
            <w:r w:rsidRPr="00DD7A82">
              <w:rPr>
                <w:rFonts w:ascii="Times New Roman" w:hAnsi="Times New Roman"/>
                <w:color w:val="000000" w:themeColor="text1"/>
                <w:sz w:val="17"/>
              </w:rPr>
              <w:t>0.8861</w:t>
            </w:r>
          </w:p>
        </w:tc>
        <w:tc>
          <w:tcPr>
            <w:tcW w:w="1584" w:type="dxa"/>
            <w:shd w:val="clear" w:color="auto" w:fill="FFFFFF" w:themeFill="background1"/>
            <w:tcMar>
              <w:top w:w="45" w:type="dxa"/>
              <w:left w:w="60" w:type="dxa"/>
              <w:bottom w:w="45" w:type="dxa"/>
              <w:right w:w="60" w:type="dxa"/>
            </w:tcMar>
          </w:tcPr>
          <w:p w14:paraId="34B22487" w14:textId="77777777" w:rsidR="00E96C64" w:rsidRPr="00DD7A82" w:rsidRDefault="00000000">
            <w:pPr>
              <w:jc w:val="center"/>
              <w:rPr>
                <w:color w:val="000000" w:themeColor="text1"/>
              </w:rPr>
            </w:pPr>
            <w:r w:rsidRPr="00DD7A82">
              <w:rPr>
                <w:rFonts w:ascii="Times New Roman" w:hAnsi="Times New Roman"/>
                <w:color w:val="000000" w:themeColor="text1"/>
                <w:sz w:val="17"/>
              </w:rPr>
              <w:t>–</w:t>
            </w:r>
          </w:p>
        </w:tc>
        <w:tc>
          <w:tcPr>
            <w:tcW w:w="1584" w:type="dxa"/>
            <w:shd w:val="clear" w:color="auto" w:fill="FFFFFF" w:themeFill="background1"/>
            <w:tcMar>
              <w:top w:w="45" w:type="dxa"/>
              <w:left w:w="60" w:type="dxa"/>
              <w:bottom w:w="45" w:type="dxa"/>
              <w:right w:w="60" w:type="dxa"/>
            </w:tcMar>
          </w:tcPr>
          <w:p w14:paraId="313025E3" w14:textId="77777777" w:rsidR="00E96C64" w:rsidRPr="00DD7A82" w:rsidRDefault="00000000">
            <w:pPr>
              <w:jc w:val="center"/>
              <w:rPr>
                <w:color w:val="000000" w:themeColor="text1"/>
              </w:rPr>
            </w:pPr>
            <w:r w:rsidRPr="00DD7A82">
              <w:rPr>
                <w:rFonts w:ascii="Times New Roman" w:hAnsi="Times New Roman"/>
                <w:color w:val="000000" w:themeColor="text1"/>
                <w:sz w:val="17"/>
              </w:rPr>
              <w:t>–</w:t>
            </w:r>
          </w:p>
        </w:tc>
      </w:tr>
      <w:tr w:rsidR="00E96C64" w:rsidRPr="00DD7A82" w14:paraId="45E142A5" w14:textId="77777777" w:rsidTr="00DD7A82">
        <w:trPr>
          <w:jc w:val="center"/>
        </w:trPr>
        <w:tc>
          <w:tcPr>
            <w:tcW w:w="1728" w:type="dxa"/>
            <w:shd w:val="clear" w:color="auto" w:fill="FFFFFF" w:themeFill="background1"/>
            <w:tcMar>
              <w:top w:w="45" w:type="dxa"/>
              <w:left w:w="60" w:type="dxa"/>
              <w:bottom w:w="45" w:type="dxa"/>
              <w:right w:w="60" w:type="dxa"/>
            </w:tcMar>
          </w:tcPr>
          <w:p w14:paraId="3270F4B2" w14:textId="77777777" w:rsidR="00E96C64" w:rsidRPr="00DD7A82" w:rsidRDefault="00000000">
            <w:pPr>
              <w:jc w:val="center"/>
              <w:rPr>
                <w:color w:val="000000" w:themeColor="text1"/>
              </w:rPr>
            </w:pPr>
            <w:r w:rsidRPr="00DD7A82">
              <w:rPr>
                <w:rFonts w:ascii="Times New Roman" w:hAnsi="Times New Roman"/>
                <w:color w:val="000000" w:themeColor="text1"/>
                <w:sz w:val="17"/>
              </w:rPr>
              <w:t>Sklearn</w:t>
            </w:r>
          </w:p>
        </w:tc>
        <w:tc>
          <w:tcPr>
            <w:tcW w:w="3168" w:type="dxa"/>
            <w:shd w:val="clear" w:color="auto" w:fill="FFFFFF" w:themeFill="background1"/>
            <w:tcMar>
              <w:top w:w="45" w:type="dxa"/>
              <w:left w:w="60" w:type="dxa"/>
              <w:bottom w:w="45" w:type="dxa"/>
              <w:right w:w="60" w:type="dxa"/>
            </w:tcMar>
          </w:tcPr>
          <w:p w14:paraId="32680FE8" w14:textId="77777777" w:rsidR="00E96C64" w:rsidRPr="00DD7A82" w:rsidRDefault="00000000">
            <w:pPr>
              <w:rPr>
                <w:color w:val="000000" w:themeColor="text1"/>
              </w:rPr>
            </w:pPr>
            <w:r w:rsidRPr="00DD7A82">
              <w:rPr>
                <w:rFonts w:ascii="Times New Roman" w:hAnsi="Times New Roman"/>
                <w:color w:val="000000" w:themeColor="text1"/>
                <w:sz w:val="17"/>
              </w:rPr>
              <w:t>Ridge (tuned, alpha=300)</w:t>
            </w:r>
          </w:p>
        </w:tc>
        <w:tc>
          <w:tcPr>
            <w:tcW w:w="1152" w:type="dxa"/>
            <w:shd w:val="clear" w:color="auto" w:fill="FFFFFF" w:themeFill="background1"/>
            <w:tcMar>
              <w:top w:w="45" w:type="dxa"/>
              <w:left w:w="60" w:type="dxa"/>
              <w:bottom w:w="45" w:type="dxa"/>
              <w:right w:w="60" w:type="dxa"/>
            </w:tcMar>
          </w:tcPr>
          <w:p w14:paraId="5D36F672" w14:textId="77777777" w:rsidR="00E96C64" w:rsidRPr="00DD7A82" w:rsidRDefault="00000000">
            <w:pPr>
              <w:jc w:val="center"/>
              <w:rPr>
                <w:color w:val="000000" w:themeColor="text1"/>
              </w:rPr>
            </w:pPr>
            <w:r w:rsidRPr="00DD7A82">
              <w:rPr>
                <w:rFonts w:ascii="Times New Roman" w:hAnsi="Times New Roman"/>
                <w:color w:val="000000" w:themeColor="text1"/>
                <w:sz w:val="17"/>
              </w:rPr>
              <w:t>0.1245</w:t>
            </w:r>
          </w:p>
        </w:tc>
        <w:tc>
          <w:tcPr>
            <w:tcW w:w="1152" w:type="dxa"/>
            <w:shd w:val="clear" w:color="auto" w:fill="FFFFFF" w:themeFill="background1"/>
            <w:tcMar>
              <w:top w:w="45" w:type="dxa"/>
              <w:left w:w="60" w:type="dxa"/>
              <w:bottom w:w="45" w:type="dxa"/>
              <w:right w:w="60" w:type="dxa"/>
            </w:tcMar>
          </w:tcPr>
          <w:p w14:paraId="209951FA" w14:textId="77777777" w:rsidR="00E96C64" w:rsidRPr="00DD7A82" w:rsidRDefault="00000000">
            <w:pPr>
              <w:jc w:val="center"/>
              <w:rPr>
                <w:color w:val="000000" w:themeColor="text1"/>
              </w:rPr>
            </w:pPr>
            <w:r w:rsidRPr="00DD7A82">
              <w:rPr>
                <w:rFonts w:ascii="Times New Roman" w:hAnsi="Times New Roman"/>
                <w:color w:val="000000" w:themeColor="text1"/>
                <w:sz w:val="17"/>
              </w:rPr>
              <w:t>0.9170</w:t>
            </w:r>
          </w:p>
        </w:tc>
        <w:tc>
          <w:tcPr>
            <w:tcW w:w="1584" w:type="dxa"/>
            <w:shd w:val="clear" w:color="auto" w:fill="FFFFFF" w:themeFill="background1"/>
            <w:tcMar>
              <w:top w:w="45" w:type="dxa"/>
              <w:left w:w="60" w:type="dxa"/>
              <w:bottom w:w="45" w:type="dxa"/>
              <w:right w:w="60" w:type="dxa"/>
            </w:tcMar>
          </w:tcPr>
          <w:p w14:paraId="34EAA023" w14:textId="77777777" w:rsidR="00E96C64" w:rsidRPr="00DD7A82" w:rsidRDefault="00000000">
            <w:pPr>
              <w:jc w:val="center"/>
              <w:rPr>
                <w:color w:val="000000" w:themeColor="text1"/>
              </w:rPr>
            </w:pPr>
            <w:r w:rsidRPr="00DD7A82">
              <w:rPr>
                <w:rFonts w:ascii="Times New Roman" w:hAnsi="Times New Roman"/>
                <w:color w:val="000000" w:themeColor="text1"/>
                <w:sz w:val="17"/>
              </w:rPr>
              <w:t>0.1387 ± 0.043</w:t>
            </w:r>
          </w:p>
        </w:tc>
        <w:tc>
          <w:tcPr>
            <w:tcW w:w="1584" w:type="dxa"/>
            <w:shd w:val="clear" w:color="auto" w:fill="FFFFFF" w:themeFill="background1"/>
            <w:tcMar>
              <w:top w:w="45" w:type="dxa"/>
              <w:left w:w="60" w:type="dxa"/>
              <w:bottom w:w="45" w:type="dxa"/>
              <w:right w:w="60" w:type="dxa"/>
            </w:tcMar>
          </w:tcPr>
          <w:p w14:paraId="280E4106" w14:textId="77777777" w:rsidR="00E96C64" w:rsidRPr="00DD7A82" w:rsidRDefault="00000000">
            <w:pPr>
              <w:jc w:val="center"/>
              <w:rPr>
                <w:color w:val="000000" w:themeColor="text1"/>
              </w:rPr>
            </w:pPr>
            <w:r w:rsidRPr="00DD7A82">
              <w:rPr>
                <w:rFonts w:ascii="Times New Roman" w:hAnsi="Times New Roman"/>
                <w:color w:val="000000" w:themeColor="text1"/>
                <w:sz w:val="17"/>
              </w:rPr>
              <w:t>–</w:t>
            </w:r>
          </w:p>
        </w:tc>
      </w:tr>
      <w:tr w:rsidR="00E96C64" w:rsidRPr="00DD7A82" w14:paraId="4500BC88" w14:textId="77777777" w:rsidTr="00DD7A82">
        <w:trPr>
          <w:jc w:val="center"/>
        </w:trPr>
        <w:tc>
          <w:tcPr>
            <w:tcW w:w="1728" w:type="dxa"/>
            <w:shd w:val="clear" w:color="auto" w:fill="FFFFFF" w:themeFill="background1"/>
            <w:tcMar>
              <w:top w:w="45" w:type="dxa"/>
              <w:left w:w="60" w:type="dxa"/>
              <w:bottom w:w="45" w:type="dxa"/>
              <w:right w:w="60" w:type="dxa"/>
            </w:tcMar>
          </w:tcPr>
          <w:p w14:paraId="6DC68802" w14:textId="77777777" w:rsidR="00E96C64" w:rsidRPr="00DD7A82" w:rsidRDefault="00000000">
            <w:pPr>
              <w:jc w:val="center"/>
              <w:rPr>
                <w:color w:val="000000" w:themeColor="text1"/>
              </w:rPr>
            </w:pPr>
            <w:r w:rsidRPr="00DD7A82">
              <w:rPr>
                <w:rFonts w:ascii="Times New Roman" w:hAnsi="Times New Roman"/>
                <w:color w:val="000000" w:themeColor="text1"/>
                <w:sz w:val="17"/>
              </w:rPr>
              <w:t>Sklearn</w:t>
            </w:r>
          </w:p>
        </w:tc>
        <w:tc>
          <w:tcPr>
            <w:tcW w:w="3168" w:type="dxa"/>
            <w:shd w:val="clear" w:color="auto" w:fill="FFFFFF" w:themeFill="background1"/>
            <w:tcMar>
              <w:top w:w="45" w:type="dxa"/>
              <w:left w:w="60" w:type="dxa"/>
              <w:bottom w:w="45" w:type="dxa"/>
              <w:right w:w="60" w:type="dxa"/>
            </w:tcMar>
          </w:tcPr>
          <w:p w14:paraId="745CAD49" w14:textId="77777777" w:rsidR="00E96C64" w:rsidRPr="00DD7A82" w:rsidRDefault="00000000">
            <w:pPr>
              <w:rPr>
                <w:color w:val="000000" w:themeColor="text1"/>
              </w:rPr>
            </w:pPr>
            <w:r w:rsidRPr="00DD7A82">
              <w:rPr>
                <w:rFonts w:ascii="Times New Roman" w:hAnsi="Times New Roman"/>
                <w:color w:val="000000" w:themeColor="text1"/>
                <w:sz w:val="17"/>
              </w:rPr>
              <w:t>ElasticNet (tuned)</w:t>
            </w:r>
          </w:p>
        </w:tc>
        <w:tc>
          <w:tcPr>
            <w:tcW w:w="1152" w:type="dxa"/>
            <w:shd w:val="clear" w:color="auto" w:fill="FFFFFF" w:themeFill="background1"/>
            <w:tcMar>
              <w:top w:w="45" w:type="dxa"/>
              <w:left w:w="60" w:type="dxa"/>
              <w:bottom w:w="45" w:type="dxa"/>
              <w:right w:w="60" w:type="dxa"/>
            </w:tcMar>
          </w:tcPr>
          <w:p w14:paraId="2270AD67" w14:textId="77777777" w:rsidR="00E96C64" w:rsidRPr="00DD7A82" w:rsidRDefault="00000000">
            <w:pPr>
              <w:jc w:val="center"/>
              <w:rPr>
                <w:color w:val="000000" w:themeColor="text1"/>
              </w:rPr>
            </w:pPr>
            <w:r w:rsidRPr="00DD7A82">
              <w:rPr>
                <w:rFonts w:ascii="Times New Roman" w:hAnsi="Times New Roman"/>
                <w:color w:val="000000" w:themeColor="text1"/>
                <w:sz w:val="17"/>
              </w:rPr>
              <w:t>0.1193</w:t>
            </w:r>
          </w:p>
        </w:tc>
        <w:tc>
          <w:tcPr>
            <w:tcW w:w="1152" w:type="dxa"/>
            <w:shd w:val="clear" w:color="auto" w:fill="FFFFFF" w:themeFill="background1"/>
            <w:tcMar>
              <w:top w:w="45" w:type="dxa"/>
              <w:left w:w="60" w:type="dxa"/>
              <w:bottom w:w="45" w:type="dxa"/>
              <w:right w:w="60" w:type="dxa"/>
            </w:tcMar>
          </w:tcPr>
          <w:p w14:paraId="57B900D6" w14:textId="77777777" w:rsidR="00E96C64" w:rsidRPr="00DD7A82" w:rsidRDefault="00000000">
            <w:pPr>
              <w:jc w:val="center"/>
              <w:rPr>
                <w:color w:val="000000" w:themeColor="text1"/>
              </w:rPr>
            </w:pPr>
            <w:r w:rsidRPr="00DD7A82">
              <w:rPr>
                <w:rFonts w:ascii="Times New Roman" w:hAnsi="Times New Roman"/>
                <w:color w:val="000000" w:themeColor="text1"/>
                <w:sz w:val="17"/>
              </w:rPr>
              <w:t>0.9238</w:t>
            </w:r>
          </w:p>
        </w:tc>
        <w:tc>
          <w:tcPr>
            <w:tcW w:w="1584" w:type="dxa"/>
            <w:shd w:val="clear" w:color="auto" w:fill="FFFFFF" w:themeFill="background1"/>
            <w:tcMar>
              <w:top w:w="45" w:type="dxa"/>
              <w:left w:w="60" w:type="dxa"/>
              <w:bottom w:w="45" w:type="dxa"/>
              <w:right w:w="60" w:type="dxa"/>
            </w:tcMar>
          </w:tcPr>
          <w:p w14:paraId="6F620953" w14:textId="77777777" w:rsidR="00E96C64" w:rsidRPr="00DD7A82" w:rsidRDefault="00000000">
            <w:pPr>
              <w:jc w:val="center"/>
              <w:rPr>
                <w:color w:val="000000" w:themeColor="text1"/>
              </w:rPr>
            </w:pPr>
            <w:r w:rsidRPr="00DD7A82">
              <w:rPr>
                <w:rFonts w:ascii="Times New Roman" w:hAnsi="Times New Roman"/>
                <w:color w:val="000000" w:themeColor="text1"/>
                <w:sz w:val="17"/>
              </w:rPr>
              <w:t>0.1412 ± 0.050</w:t>
            </w:r>
          </w:p>
        </w:tc>
        <w:tc>
          <w:tcPr>
            <w:tcW w:w="1584" w:type="dxa"/>
            <w:shd w:val="clear" w:color="auto" w:fill="FFFFFF" w:themeFill="background1"/>
            <w:tcMar>
              <w:top w:w="45" w:type="dxa"/>
              <w:left w:w="60" w:type="dxa"/>
              <w:bottom w:w="45" w:type="dxa"/>
              <w:right w:w="60" w:type="dxa"/>
            </w:tcMar>
          </w:tcPr>
          <w:p w14:paraId="1F0CB176" w14:textId="77777777" w:rsidR="00E96C64" w:rsidRPr="00DD7A82" w:rsidRDefault="00000000">
            <w:pPr>
              <w:jc w:val="center"/>
              <w:rPr>
                <w:color w:val="000000" w:themeColor="text1"/>
              </w:rPr>
            </w:pPr>
            <w:r w:rsidRPr="00DD7A82">
              <w:rPr>
                <w:rFonts w:ascii="Times New Roman" w:hAnsi="Times New Roman"/>
                <w:color w:val="000000" w:themeColor="text1"/>
                <w:sz w:val="17"/>
              </w:rPr>
              <w:t>–</w:t>
            </w:r>
          </w:p>
        </w:tc>
      </w:tr>
      <w:tr w:rsidR="00E96C64" w:rsidRPr="00DD7A82" w14:paraId="17E19A18" w14:textId="77777777" w:rsidTr="00DD7A82">
        <w:trPr>
          <w:jc w:val="center"/>
        </w:trPr>
        <w:tc>
          <w:tcPr>
            <w:tcW w:w="1728" w:type="dxa"/>
            <w:shd w:val="clear" w:color="auto" w:fill="FFFFFF" w:themeFill="background1"/>
            <w:tcMar>
              <w:top w:w="45" w:type="dxa"/>
              <w:left w:w="60" w:type="dxa"/>
              <w:bottom w:w="45" w:type="dxa"/>
              <w:right w:w="60" w:type="dxa"/>
            </w:tcMar>
          </w:tcPr>
          <w:p w14:paraId="484D7DE1" w14:textId="77777777" w:rsidR="00E96C64" w:rsidRPr="00DD7A82" w:rsidRDefault="00000000">
            <w:pPr>
              <w:jc w:val="center"/>
              <w:rPr>
                <w:color w:val="000000" w:themeColor="text1"/>
              </w:rPr>
            </w:pPr>
            <w:r w:rsidRPr="00DD7A82">
              <w:rPr>
                <w:rFonts w:ascii="Times New Roman" w:hAnsi="Times New Roman"/>
                <w:color w:val="000000" w:themeColor="text1"/>
                <w:sz w:val="17"/>
              </w:rPr>
              <w:t>Sklearn</w:t>
            </w:r>
          </w:p>
        </w:tc>
        <w:tc>
          <w:tcPr>
            <w:tcW w:w="3168" w:type="dxa"/>
            <w:shd w:val="clear" w:color="auto" w:fill="FFFFFF" w:themeFill="background1"/>
            <w:tcMar>
              <w:top w:w="45" w:type="dxa"/>
              <w:left w:w="60" w:type="dxa"/>
              <w:bottom w:w="45" w:type="dxa"/>
              <w:right w:w="60" w:type="dxa"/>
            </w:tcMar>
          </w:tcPr>
          <w:p w14:paraId="5FE2FDB9" w14:textId="77777777" w:rsidR="00E96C64" w:rsidRPr="00DD7A82" w:rsidRDefault="00000000">
            <w:pPr>
              <w:rPr>
                <w:color w:val="000000" w:themeColor="text1"/>
              </w:rPr>
            </w:pPr>
            <w:r w:rsidRPr="00DD7A82">
              <w:rPr>
                <w:rFonts w:ascii="Times New Roman" w:hAnsi="Times New Roman"/>
                <w:color w:val="000000" w:themeColor="text1"/>
                <w:sz w:val="17"/>
              </w:rPr>
              <w:t>Gradient Boosting (tuned)</w:t>
            </w:r>
          </w:p>
        </w:tc>
        <w:tc>
          <w:tcPr>
            <w:tcW w:w="1152" w:type="dxa"/>
            <w:shd w:val="clear" w:color="auto" w:fill="FFFFFF" w:themeFill="background1"/>
            <w:tcMar>
              <w:top w:w="45" w:type="dxa"/>
              <w:left w:w="60" w:type="dxa"/>
              <w:bottom w:w="45" w:type="dxa"/>
              <w:right w:w="60" w:type="dxa"/>
            </w:tcMar>
          </w:tcPr>
          <w:p w14:paraId="222C8C02" w14:textId="77777777" w:rsidR="00E96C64" w:rsidRPr="00DD7A82" w:rsidRDefault="00000000">
            <w:pPr>
              <w:jc w:val="center"/>
              <w:rPr>
                <w:color w:val="000000" w:themeColor="text1"/>
              </w:rPr>
            </w:pPr>
            <w:r w:rsidRPr="00DD7A82">
              <w:rPr>
                <w:rFonts w:ascii="Times New Roman" w:hAnsi="Times New Roman"/>
                <w:color w:val="000000" w:themeColor="text1"/>
                <w:sz w:val="17"/>
              </w:rPr>
              <w:t>0.1365</w:t>
            </w:r>
          </w:p>
        </w:tc>
        <w:tc>
          <w:tcPr>
            <w:tcW w:w="1152" w:type="dxa"/>
            <w:shd w:val="clear" w:color="auto" w:fill="FFFFFF" w:themeFill="background1"/>
            <w:tcMar>
              <w:top w:w="45" w:type="dxa"/>
              <w:left w:w="60" w:type="dxa"/>
              <w:bottom w:w="45" w:type="dxa"/>
              <w:right w:w="60" w:type="dxa"/>
            </w:tcMar>
          </w:tcPr>
          <w:p w14:paraId="2203EE7D" w14:textId="77777777" w:rsidR="00E96C64" w:rsidRPr="00DD7A82" w:rsidRDefault="00000000">
            <w:pPr>
              <w:jc w:val="center"/>
              <w:rPr>
                <w:color w:val="000000" w:themeColor="text1"/>
              </w:rPr>
            </w:pPr>
            <w:r w:rsidRPr="00DD7A82">
              <w:rPr>
                <w:rFonts w:ascii="Times New Roman" w:hAnsi="Times New Roman"/>
                <w:color w:val="000000" w:themeColor="text1"/>
                <w:sz w:val="17"/>
              </w:rPr>
              <w:t>0.9002</w:t>
            </w:r>
          </w:p>
        </w:tc>
        <w:tc>
          <w:tcPr>
            <w:tcW w:w="1584" w:type="dxa"/>
            <w:shd w:val="clear" w:color="auto" w:fill="FFFFFF" w:themeFill="background1"/>
            <w:tcMar>
              <w:top w:w="45" w:type="dxa"/>
              <w:left w:w="60" w:type="dxa"/>
              <w:bottom w:w="45" w:type="dxa"/>
              <w:right w:w="60" w:type="dxa"/>
            </w:tcMar>
          </w:tcPr>
          <w:p w14:paraId="0BE0E903" w14:textId="77777777" w:rsidR="00E96C64" w:rsidRPr="00DD7A82" w:rsidRDefault="00000000">
            <w:pPr>
              <w:jc w:val="center"/>
              <w:rPr>
                <w:color w:val="000000" w:themeColor="text1"/>
              </w:rPr>
            </w:pPr>
            <w:r w:rsidRPr="00DD7A82">
              <w:rPr>
                <w:rFonts w:ascii="Times New Roman" w:hAnsi="Times New Roman"/>
                <w:color w:val="000000" w:themeColor="text1"/>
                <w:sz w:val="17"/>
              </w:rPr>
              <w:t>0.1269 ± 0.024</w:t>
            </w:r>
          </w:p>
        </w:tc>
        <w:tc>
          <w:tcPr>
            <w:tcW w:w="1584" w:type="dxa"/>
            <w:shd w:val="clear" w:color="auto" w:fill="FFFFFF" w:themeFill="background1"/>
            <w:tcMar>
              <w:top w:w="45" w:type="dxa"/>
              <w:left w:w="60" w:type="dxa"/>
              <w:bottom w:w="45" w:type="dxa"/>
              <w:right w:w="60" w:type="dxa"/>
            </w:tcMar>
          </w:tcPr>
          <w:p w14:paraId="4E57C306" w14:textId="77777777" w:rsidR="00E96C64" w:rsidRPr="00DD7A82" w:rsidRDefault="00000000">
            <w:pPr>
              <w:jc w:val="center"/>
              <w:rPr>
                <w:color w:val="000000" w:themeColor="text1"/>
              </w:rPr>
            </w:pPr>
            <w:r w:rsidRPr="00DD7A82">
              <w:rPr>
                <w:rFonts w:ascii="Times New Roman" w:hAnsi="Times New Roman"/>
                <w:color w:val="000000" w:themeColor="text1"/>
                <w:sz w:val="17"/>
              </w:rPr>
              <w:t>–</w:t>
            </w:r>
          </w:p>
        </w:tc>
      </w:tr>
      <w:tr w:rsidR="00E96C64" w:rsidRPr="00DD7A82" w14:paraId="420ECDAA" w14:textId="77777777" w:rsidTr="00DD7A82">
        <w:trPr>
          <w:jc w:val="center"/>
        </w:trPr>
        <w:tc>
          <w:tcPr>
            <w:tcW w:w="1728" w:type="dxa"/>
            <w:shd w:val="clear" w:color="auto" w:fill="FFFFFF" w:themeFill="background1"/>
            <w:tcMar>
              <w:top w:w="45" w:type="dxa"/>
              <w:left w:w="60" w:type="dxa"/>
              <w:bottom w:w="45" w:type="dxa"/>
              <w:right w:w="60" w:type="dxa"/>
            </w:tcMar>
          </w:tcPr>
          <w:p w14:paraId="44E14730" w14:textId="77777777" w:rsidR="00E96C64" w:rsidRPr="00DD7A82" w:rsidRDefault="00000000">
            <w:pPr>
              <w:jc w:val="center"/>
              <w:rPr>
                <w:color w:val="000000" w:themeColor="text1"/>
              </w:rPr>
            </w:pPr>
            <w:r w:rsidRPr="00DD7A82">
              <w:rPr>
                <w:rFonts w:ascii="Times New Roman" w:hAnsi="Times New Roman"/>
                <w:color w:val="000000" w:themeColor="text1"/>
                <w:sz w:val="17"/>
              </w:rPr>
              <w:t>Sklearn</w:t>
            </w:r>
          </w:p>
        </w:tc>
        <w:tc>
          <w:tcPr>
            <w:tcW w:w="3168" w:type="dxa"/>
            <w:shd w:val="clear" w:color="auto" w:fill="FFFFFF" w:themeFill="background1"/>
            <w:tcMar>
              <w:top w:w="45" w:type="dxa"/>
              <w:left w:w="60" w:type="dxa"/>
              <w:bottom w:w="45" w:type="dxa"/>
              <w:right w:w="60" w:type="dxa"/>
            </w:tcMar>
          </w:tcPr>
          <w:p w14:paraId="1174C652" w14:textId="77777777" w:rsidR="00E96C64" w:rsidRPr="00DD7A82" w:rsidRDefault="00000000">
            <w:pPr>
              <w:rPr>
                <w:color w:val="000000" w:themeColor="text1"/>
              </w:rPr>
            </w:pPr>
            <w:r w:rsidRPr="00DD7A82">
              <w:rPr>
                <w:rFonts w:ascii="Times New Roman" w:hAnsi="Times New Roman"/>
                <w:color w:val="000000" w:themeColor="text1"/>
                <w:sz w:val="17"/>
              </w:rPr>
              <w:t>HistGB (tuned)</w:t>
            </w:r>
          </w:p>
        </w:tc>
        <w:tc>
          <w:tcPr>
            <w:tcW w:w="1152" w:type="dxa"/>
            <w:shd w:val="clear" w:color="auto" w:fill="FFFFFF" w:themeFill="background1"/>
            <w:tcMar>
              <w:top w:w="45" w:type="dxa"/>
              <w:left w:w="60" w:type="dxa"/>
              <w:bottom w:w="45" w:type="dxa"/>
              <w:right w:w="60" w:type="dxa"/>
            </w:tcMar>
          </w:tcPr>
          <w:p w14:paraId="47E8EF03" w14:textId="77777777" w:rsidR="00E96C64" w:rsidRPr="00DD7A82" w:rsidRDefault="00000000">
            <w:pPr>
              <w:jc w:val="center"/>
              <w:rPr>
                <w:color w:val="000000" w:themeColor="text1"/>
              </w:rPr>
            </w:pPr>
            <w:r w:rsidRPr="00DD7A82">
              <w:rPr>
                <w:rFonts w:ascii="Times New Roman" w:hAnsi="Times New Roman"/>
                <w:color w:val="000000" w:themeColor="text1"/>
                <w:sz w:val="17"/>
              </w:rPr>
              <w:t>0.1405</w:t>
            </w:r>
          </w:p>
        </w:tc>
        <w:tc>
          <w:tcPr>
            <w:tcW w:w="1152" w:type="dxa"/>
            <w:shd w:val="clear" w:color="auto" w:fill="FFFFFF" w:themeFill="background1"/>
            <w:tcMar>
              <w:top w:w="45" w:type="dxa"/>
              <w:left w:w="60" w:type="dxa"/>
              <w:bottom w:w="45" w:type="dxa"/>
              <w:right w:w="60" w:type="dxa"/>
            </w:tcMar>
          </w:tcPr>
          <w:p w14:paraId="4E261AE8" w14:textId="77777777" w:rsidR="00E96C64" w:rsidRPr="00DD7A82" w:rsidRDefault="00000000">
            <w:pPr>
              <w:jc w:val="center"/>
              <w:rPr>
                <w:color w:val="000000" w:themeColor="text1"/>
              </w:rPr>
            </w:pPr>
            <w:r w:rsidRPr="00DD7A82">
              <w:rPr>
                <w:rFonts w:ascii="Times New Roman" w:hAnsi="Times New Roman"/>
                <w:color w:val="000000" w:themeColor="text1"/>
                <w:sz w:val="17"/>
              </w:rPr>
              <w:t>0.8942</w:t>
            </w:r>
          </w:p>
        </w:tc>
        <w:tc>
          <w:tcPr>
            <w:tcW w:w="1584" w:type="dxa"/>
            <w:shd w:val="clear" w:color="auto" w:fill="FFFFFF" w:themeFill="background1"/>
            <w:tcMar>
              <w:top w:w="45" w:type="dxa"/>
              <w:left w:w="60" w:type="dxa"/>
              <w:bottom w:w="45" w:type="dxa"/>
              <w:right w:w="60" w:type="dxa"/>
            </w:tcMar>
          </w:tcPr>
          <w:p w14:paraId="26E327CD" w14:textId="77777777" w:rsidR="00E96C64" w:rsidRPr="00DD7A82" w:rsidRDefault="00000000">
            <w:pPr>
              <w:jc w:val="center"/>
              <w:rPr>
                <w:color w:val="000000" w:themeColor="text1"/>
              </w:rPr>
            </w:pPr>
            <w:r w:rsidRPr="00DD7A82">
              <w:rPr>
                <w:rFonts w:ascii="Times New Roman" w:hAnsi="Times New Roman"/>
                <w:color w:val="000000" w:themeColor="text1"/>
                <w:sz w:val="17"/>
              </w:rPr>
              <w:t>0.1299 ± 0.022</w:t>
            </w:r>
          </w:p>
        </w:tc>
        <w:tc>
          <w:tcPr>
            <w:tcW w:w="1584" w:type="dxa"/>
            <w:shd w:val="clear" w:color="auto" w:fill="FFFFFF" w:themeFill="background1"/>
            <w:tcMar>
              <w:top w:w="45" w:type="dxa"/>
              <w:left w:w="60" w:type="dxa"/>
              <w:bottom w:w="45" w:type="dxa"/>
              <w:right w:w="60" w:type="dxa"/>
            </w:tcMar>
          </w:tcPr>
          <w:p w14:paraId="737A9E10" w14:textId="77777777" w:rsidR="00E96C64" w:rsidRPr="00DD7A82" w:rsidRDefault="00000000">
            <w:pPr>
              <w:jc w:val="center"/>
              <w:rPr>
                <w:color w:val="000000" w:themeColor="text1"/>
              </w:rPr>
            </w:pPr>
            <w:r w:rsidRPr="00DD7A82">
              <w:rPr>
                <w:rFonts w:ascii="Times New Roman" w:hAnsi="Times New Roman"/>
                <w:color w:val="000000" w:themeColor="text1"/>
                <w:sz w:val="17"/>
              </w:rPr>
              <w:t>–</w:t>
            </w:r>
          </w:p>
        </w:tc>
      </w:tr>
      <w:tr w:rsidR="00E96C64" w:rsidRPr="00DD7A82" w14:paraId="6A8CA211" w14:textId="77777777" w:rsidTr="00DD7A82">
        <w:trPr>
          <w:jc w:val="center"/>
        </w:trPr>
        <w:tc>
          <w:tcPr>
            <w:tcW w:w="1728" w:type="dxa"/>
            <w:shd w:val="clear" w:color="auto" w:fill="FFFFFF" w:themeFill="background1"/>
            <w:tcMar>
              <w:top w:w="45" w:type="dxa"/>
              <w:left w:w="60" w:type="dxa"/>
              <w:bottom w:w="45" w:type="dxa"/>
              <w:right w:w="60" w:type="dxa"/>
            </w:tcMar>
          </w:tcPr>
          <w:p w14:paraId="4CF4C45B" w14:textId="77777777" w:rsidR="00E96C64" w:rsidRPr="00DD7A82" w:rsidRDefault="00000000">
            <w:pPr>
              <w:jc w:val="center"/>
              <w:rPr>
                <w:color w:val="000000" w:themeColor="text1"/>
              </w:rPr>
            </w:pPr>
            <w:r w:rsidRPr="00DD7A82">
              <w:rPr>
                <w:rFonts w:ascii="Times New Roman" w:hAnsi="Times New Roman"/>
                <w:b/>
                <w:color w:val="000000" w:themeColor="text1"/>
                <w:sz w:val="17"/>
              </w:rPr>
              <w:t>Sklearn (B)</w:t>
            </w:r>
          </w:p>
        </w:tc>
        <w:tc>
          <w:tcPr>
            <w:tcW w:w="3168" w:type="dxa"/>
            <w:shd w:val="clear" w:color="auto" w:fill="FFFFFF" w:themeFill="background1"/>
            <w:tcMar>
              <w:top w:w="45" w:type="dxa"/>
              <w:left w:w="60" w:type="dxa"/>
              <w:bottom w:w="45" w:type="dxa"/>
              <w:right w:w="60" w:type="dxa"/>
            </w:tcMar>
          </w:tcPr>
          <w:p w14:paraId="651DA97A" w14:textId="77777777" w:rsidR="00E96C64" w:rsidRPr="00DD7A82" w:rsidRDefault="00000000">
            <w:pPr>
              <w:rPr>
                <w:color w:val="000000" w:themeColor="text1"/>
              </w:rPr>
            </w:pPr>
            <w:r w:rsidRPr="00DD7A82">
              <w:rPr>
                <w:rFonts w:ascii="Times New Roman" w:hAnsi="Times New Roman"/>
                <w:b/>
                <w:color w:val="000000" w:themeColor="text1"/>
                <w:sz w:val="17"/>
              </w:rPr>
              <w:t>Ensemble 4 mô hình (Nộp B)</w:t>
            </w:r>
          </w:p>
        </w:tc>
        <w:tc>
          <w:tcPr>
            <w:tcW w:w="1152" w:type="dxa"/>
            <w:shd w:val="clear" w:color="auto" w:fill="FFFFFF" w:themeFill="background1"/>
            <w:tcMar>
              <w:top w:w="45" w:type="dxa"/>
              <w:left w:w="60" w:type="dxa"/>
              <w:bottom w:w="45" w:type="dxa"/>
              <w:right w:w="60" w:type="dxa"/>
            </w:tcMar>
          </w:tcPr>
          <w:p w14:paraId="3DFBA608" w14:textId="77777777" w:rsidR="00E96C64" w:rsidRPr="00DD7A82" w:rsidRDefault="00000000">
            <w:pPr>
              <w:jc w:val="center"/>
              <w:rPr>
                <w:color w:val="000000" w:themeColor="text1"/>
              </w:rPr>
            </w:pPr>
            <w:r w:rsidRPr="00DD7A82">
              <w:rPr>
                <w:rFonts w:ascii="Times New Roman" w:hAnsi="Times New Roman"/>
                <w:b/>
                <w:color w:val="000000" w:themeColor="text1"/>
                <w:sz w:val="17"/>
              </w:rPr>
              <w:t>0.1244</w:t>
            </w:r>
          </w:p>
        </w:tc>
        <w:tc>
          <w:tcPr>
            <w:tcW w:w="1152" w:type="dxa"/>
            <w:shd w:val="clear" w:color="auto" w:fill="FFFFFF" w:themeFill="background1"/>
            <w:tcMar>
              <w:top w:w="45" w:type="dxa"/>
              <w:left w:w="60" w:type="dxa"/>
              <w:bottom w:w="45" w:type="dxa"/>
              <w:right w:w="60" w:type="dxa"/>
            </w:tcMar>
          </w:tcPr>
          <w:p w14:paraId="7A1D4C48" w14:textId="77777777" w:rsidR="00E96C64" w:rsidRPr="00DD7A82" w:rsidRDefault="00000000">
            <w:pPr>
              <w:jc w:val="center"/>
              <w:rPr>
                <w:color w:val="000000" w:themeColor="text1"/>
              </w:rPr>
            </w:pPr>
            <w:r w:rsidRPr="00DD7A82">
              <w:rPr>
                <w:rFonts w:ascii="Times New Roman" w:hAnsi="Times New Roman"/>
                <w:b/>
                <w:color w:val="000000" w:themeColor="text1"/>
                <w:sz w:val="17"/>
              </w:rPr>
              <w:t>0.9171</w:t>
            </w:r>
          </w:p>
        </w:tc>
        <w:tc>
          <w:tcPr>
            <w:tcW w:w="1584" w:type="dxa"/>
            <w:shd w:val="clear" w:color="auto" w:fill="FFFFFF" w:themeFill="background1"/>
            <w:tcMar>
              <w:top w:w="45" w:type="dxa"/>
              <w:left w:w="60" w:type="dxa"/>
              <w:bottom w:w="45" w:type="dxa"/>
              <w:right w:w="60" w:type="dxa"/>
            </w:tcMar>
          </w:tcPr>
          <w:p w14:paraId="51045C05" w14:textId="77777777" w:rsidR="00E96C64" w:rsidRPr="00DD7A82" w:rsidRDefault="00000000">
            <w:pPr>
              <w:jc w:val="center"/>
              <w:rPr>
                <w:color w:val="000000" w:themeColor="text1"/>
              </w:rPr>
            </w:pPr>
            <w:r w:rsidRPr="00DD7A82">
              <w:rPr>
                <w:rFonts w:ascii="Times New Roman" w:hAnsi="Times New Roman"/>
                <w:b/>
                <w:color w:val="000000" w:themeColor="text1"/>
                <w:sz w:val="17"/>
              </w:rPr>
              <w:t>0.1259 ± 0.035</w:t>
            </w:r>
          </w:p>
        </w:tc>
        <w:tc>
          <w:tcPr>
            <w:tcW w:w="1584" w:type="dxa"/>
            <w:shd w:val="clear" w:color="auto" w:fill="FFFFFF" w:themeFill="background1"/>
            <w:tcMar>
              <w:top w:w="45" w:type="dxa"/>
              <w:left w:w="60" w:type="dxa"/>
              <w:bottom w:w="45" w:type="dxa"/>
              <w:right w:w="60" w:type="dxa"/>
            </w:tcMar>
          </w:tcPr>
          <w:p w14:paraId="2F4AFB04" w14:textId="77777777" w:rsidR="00E96C64" w:rsidRPr="00DD7A82" w:rsidRDefault="00000000">
            <w:pPr>
              <w:jc w:val="center"/>
              <w:rPr>
                <w:color w:val="000000" w:themeColor="text1"/>
              </w:rPr>
            </w:pPr>
            <w:r w:rsidRPr="00DD7A82">
              <w:rPr>
                <w:rFonts w:ascii="Times New Roman" w:hAnsi="Times New Roman"/>
                <w:b/>
                <w:color w:val="000000" w:themeColor="text1"/>
                <w:sz w:val="17"/>
              </w:rPr>
              <w:t>0.12573</w:t>
            </w:r>
          </w:p>
        </w:tc>
      </w:tr>
      <w:tr w:rsidR="00E96C64" w:rsidRPr="00DD7A82" w14:paraId="44DF9BCA" w14:textId="77777777" w:rsidTr="00DD7A82">
        <w:trPr>
          <w:jc w:val="center"/>
        </w:trPr>
        <w:tc>
          <w:tcPr>
            <w:tcW w:w="1728" w:type="dxa"/>
            <w:shd w:val="clear" w:color="auto" w:fill="FFFFFF" w:themeFill="background1"/>
            <w:tcMar>
              <w:top w:w="45" w:type="dxa"/>
              <w:left w:w="60" w:type="dxa"/>
              <w:bottom w:w="45" w:type="dxa"/>
              <w:right w:w="60" w:type="dxa"/>
            </w:tcMar>
          </w:tcPr>
          <w:p w14:paraId="3032494F" w14:textId="77777777" w:rsidR="00E96C64" w:rsidRPr="00DD7A82" w:rsidRDefault="00000000">
            <w:pPr>
              <w:jc w:val="center"/>
              <w:rPr>
                <w:color w:val="000000" w:themeColor="text1"/>
              </w:rPr>
            </w:pPr>
            <w:r w:rsidRPr="00DD7A82">
              <w:rPr>
                <w:rFonts w:ascii="Times New Roman" w:hAnsi="Times New Roman"/>
                <w:b/>
                <w:color w:val="000000" w:themeColor="text1"/>
                <w:sz w:val="17"/>
              </w:rPr>
              <w:t>PyTorch (C)</w:t>
            </w:r>
          </w:p>
        </w:tc>
        <w:tc>
          <w:tcPr>
            <w:tcW w:w="3168" w:type="dxa"/>
            <w:shd w:val="clear" w:color="auto" w:fill="FFFFFF" w:themeFill="background1"/>
            <w:tcMar>
              <w:top w:w="45" w:type="dxa"/>
              <w:left w:w="60" w:type="dxa"/>
              <w:bottom w:w="45" w:type="dxa"/>
              <w:right w:w="60" w:type="dxa"/>
            </w:tcMar>
          </w:tcPr>
          <w:p w14:paraId="14331B17" w14:textId="77777777" w:rsidR="00E96C64" w:rsidRPr="00DD7A82" w:rsidRDefault="00000000">
            <w:pPr>
              <w:rPr>
                <w:color w:val="000000" w:themeColor="text1"/>
              </w:rPr>
            </w:pPr>
            <w:r w:rsidRPr="00DD7A82">
              <w:rPr>
                <w:rFonts w:ascii="Times New Roman" w:hAnsi="Times New Roman"/>
                <w:b/>
                <w:color w:val="000000" w:themeColor="text1"/>
                <w:sz w:val="17"/>
              </w:rPr>
              <w:t>PyTorch HousePriceMLP (Nộp C)</w:t>
            </w:r>
          </w:p>
        </w:tc>
        <w:tc>
          <w:tcPr>
            <w:tcW w:w="1152" w:type="dxa"/>
            <w:shd w:val="clear" w:color="auto" w:fill="FFFFFF" w:themeFill="background1"/>
            <w:tcMar>
              <w:top w:w="45" w:type="dxa"/>
              <w:left w:w="60" w:type="dxa"/>
              <w:bottom w:w="45" w:type="dxa"/>
              <w:right w:w="60" w:type="dxa"/>
            </w:tcMar>
          </w:tcPr>
          <w:p w14:paraId="07A30E76" w14:textId="77777777" w:rsidR="00E96C64" w:rsidRPr="00DD7A82" w:rsidRDefault="00000000">
            <w:pPr>
              <w:jc w:val="center"/>
              <w:rPr>
                <w:color w:val="000000" w:themeColor="text1"/>
              </w:rPr>
            </w:pPr>
            <w:r w:rsidRPr="00DD7A82">
              <w:rPr>
                <w:rFonts w:ascii="Times New Roman" w:hAnsi="Times New Roman"/>
                <w:b/>
                <w:color w:val="000000" w:themeColor="text1"/>
                <w:sz w:val="17"/>
              </w:rPr>
              <w:t>0.1252</w:t>
            </w:r>
          </w:p>
        </w:tc>
        <w:tc>
          <w:tcPr>
            <w:tcW w:w="1152" w:type="dxa"/>
            <w:shd w:val="clear" w:color="auto" w:fill="FFFFFF" w:themeFill="background1"/>
            <w:tcMar>
              <w:top w:w="45" w:type="dxa"/>
              <w:left w:w="60" w:type="dxa"/>
              <w:bottom w:w="45" w:type="dxa"/>
              <w:right w:w="60" w:type="dxa"/>
            </w:tcMar>
          </w:tcPr>
          <w:p w14:paraId="156E74D3" w14:textId="77777777" w:rsidR="00E96C64" w:rsidRPr="00DD7A82" w:rsidRDefault="00000000">
            <w:pPr>
              <w:jc w:val="center"/>
              <w:rPr>
                <w:color w:val="000000" w:themeColor="text1"/>
              </w:rPr>
            </w:pPr>
            <w:r w:rsidRPr="00DD7A82">
              <w:rPr>
                <w:rFonts w:ascii="Times New Roman" w:hAnsi="Times New Roman"/>
                <w:b/>
                <w:color w:val="000000" w:themeColor="text1"/>
                <w:sz w:val="17"/>
              </w:rPr>
              <w:t>0.9123</w:t>
            </w:r>
          </w:p>
        </w:tc>
        <w:tc>
          <w:tcPr>
            <w:tcW w:w="1584" w:type="dxa"/>
            <w:shd w:val="clear" w:color="auto" w:fill="FFFFFF" w:themeFill="background1"/>
            <w:tcMar>
              <w:top w:w="45" w:type="dxa"/>
              <w:left w:w="60" w:type="dxa"/>
              <w:bottom w:w="45" w:type="dxa"/>
              <w:right w:w="60" w:type="dxa"/>
            </w:tcMar>
          </w:tcPr>
          <w:p w14:paraId="49847FB8" w14:textId="77777777" w:rsidR="00E96C64" w:rsidRPr="00DD7A82" w:rsidRDefault="00000000">
            <w:pPr>
              <w:jc w:val="center"/>
              <w:rPr>
                <w:color w:val="000000" w:themeColor="text1"/>
              </w:rPr>
            </w:pPr>
            <w:r w:rsidRPr="00DD7A82">
              <w:rPr>
                <w:rFonts w:ascii="Times New Roman" w:hAnsi="Times New Roman"/>
                <w:b/>
                <w:color w:val="000000" w:themeColor="text1"/>
                <w:sz w:val="17"/>
              </w:rPr>
              <w:t>0.1312 ± 0.038</w:t>
            </w:r>
          </w:p>
        </w:tc>
        <w:tc>
          <w:tcPr>
            <w:tcW w:w="1584" w:type="dxa"/>
            <w:shd w:val="clear" w:color="auto" w:fill="FFFFFF" w:themeFill="background1"/>
            <w:tcMar>
              <w:top w:w="45" w:type="dxa"/>
              <w:left w:w="60" w:type="dxa"/>
              <w:bottom w:w="45" w:type="dxa"/>
              <w:right w:w="60" w:type="dxa"/>
            </w:tcMar>
          </w:tcPr>
          <w:p w14:paraId="7B24911A" w14:textId="77777777" w:rsidR="00E96C64" w:rsidRPr="00DD7A82" w:rsidRDefault="00000000">
            <w:pPr>
              <w:jc w:val="center"/>
              <w:rPr>
                <w:color w:val="000000" w:themeColor="text1"/>
              </w:rPr>
            </w:pPr>
            <w:r w:rsidRPr="00DD7A82">
              <w:rPr>
                <w:rFonts w:ascii="Times New Roman" w:hAnsi="Times New Roman"/>
                <w:b/>
                <w:color w:val="000000" w:themeColor="text1"/>
                <w:sz w:val="17"/>
              </w:rPr>
              <w:t>0.12845</w:t>
            </w:r>
          </w:p>
        </w:tc>
      </w:tr>
    </w:tbl>
    <w:p w14:paraId="0AA7C7FC" w14:textId="77777777" w:rsidR="00DD7A82" w:rsidRDefault="00DD7A82">
      <w:pPr>
        <w:spacing w:before="280" w:after="120"/>
        <w:rPr>
          <w:rFonts w:ascii="Times New Roman" w:hAnsi="Times New Roman"/>
          <w:b/>
          <w:color w:val="000000" w:themeColor="text1"/>
          <w:sz w:val="30"/>
        </w:rPr>
      </w:pPr>
    </w:p>
    <w:p w14:paraId="2CF5A5E6" w14:textId="77777777" w:rsidR="00DD7A82" w:rsidRDefault="00DD7A82">
      <w:pPr>
        <w:rPr>
          <w:rFonts w:ascii="Times New Roman" w:hAnsi="Times New Roman"/>
          <w:b/>
          <w:color w:val="000000" w:themeColor="text1"/>
          <w:sz w:val="30"/>
        </w:rPr>
      </w:pPr>
      <w:r>
        <w:rPr>
          <w:rFonts w:ascii="Times New Roman" w:hAnsi="Times New Roman"/>
          <w:b/>
          <w:color w:val="000000" w:themeColor="text1"/>
          <w:sz w:val="30"/>
        </w:rPr>
        <w:br w:type="page"/>
      </w:r>
    </w:p>
    <w:p w14:paraId="51686C46" w14:textId="61AFB668" w:rsidR="00E96C64" w:rsidRPr="00DD7A82" w:rsidRDefault="00000000">
      <w:pPr>
        <w:spacing w:before="280" w:after="120"/>
        <w:rPr>
          <w:color w:val="000000" w:themeColor="text1"/>
        </w:rPr>
      </w:pPr>
      <w:r w:rsidRPr="00DD7A82">
        <w:rPr>
          <w:rFonts w:ascii="Times New Roman" w:hAnsi="Times New Roman"/>
          <w:b/>
          <w:color w:val="000000" w:themeColor="text1"/>
          <w:sz w:val="30"/>
        </w:rPr>
        <w:lastRenderedPageBreak/>
        <w:t>7. KẾT LUẬN &amp; ĐÓNG GÓI BÀI NỘP</w:t>
      </w:r>
    </w:p>
    <w:p w14:paraId="2E0E95BE" w14:textId="77777777" w:rsidR="00E96C64" w:rsidRDefault="00000000">
      <w:pPr>
        <w:pStyle w:val="ListBullet"/>
        <w:spacing w:after="60"/>
      </w:pPr>
      <w:r>
        <w:rPr>
          <w:rFonts w:ascii="Times New Roman" w:hAnsi="Times New Roman"/>
        </w:rPr>
        <w:t>Cả hai nhánh mô hình (Sklearn Ensemble và PyTorch MLP) đều đạt kết quả xuất sắc (Val RMSE ~0.124–0.125, điểm Kaggle 0.12573).</w:t>
      </w:r>
    </w:p>
    <w:p w14:paraId="00936B7A" w14:textId="77777777" w:rsidR="00E96C64" w:rsidRDefault="00000000">
      <w:pPr>
        <w:pStyle w:val="ListBullet"/>
        <w:spacing w:after="60"/>
      </w:pPr>
      <w:r>
        <w:rPr>
          <w:rFonts w:ascii="Times New Roman" w:hAnsi="Times New Roman"/>
        </w:rPr>
        <w:t>Mô hình Ensemble cây + tuyến tính thể hiện độ ổn định vượt trội trên dữ liệu dạng bảng.</w:t>
      </w:r>
    </w:p>
    <w:p w14:paraId="328EC571" w14:textId="77777777" w:rsidR="00E96C64" w:rsidRDefault="00000000">
      <w:pPr>
        <w:pStyle w:val="ListBullet"/>
        <w:spacing w:after="60"/>
      </w:pPr>
      <w:r>
        <w:rPr>
          <w:rFonts w:ascii="Times New Roman" w:hAnsi="Times New Roman"/>
        </w:rPr>
        <w:t>Mạng nơ-ron PyTorch MLP chứng minh tiềm năng biểu diễn phi tuyến mạnh mẽ nếu được chuẩn hóa target và áp dụng Dropout điều chuẩn đúng cách.</w:t>
      </w:r>
    </w:p>
    <w:p w14:paraId="2A395AA4" w14:textId="77777777" w:rsidR="00E96C64" w:rsidRDefault="00000000">
      <w:pPr>
        <w:pStyle w:val="ListBullet"/>
        <w:spacing w:after="60"/>
      </w:pPr>
      <w:r>
        <w:rPr>
          <w:rFonts w:ascii="Times New Roman" w:hAnsi="Times New Roman"/>
        </w:rPr>
        <w:t>Toàn bộ sản phẩm bài làm đã được tổ chức khoa học, chạy nghiệm thu thực tế và đóng gói thành tệp nén theo đúng quy định.</w:t>
      </w:r>
    </w:p>
    <w:sectPr w:rsidR="00E96C64" w:rsidSect="00DD7A82">
      <w:pgSz w:w="12240" w:h="15840"/>
      <w:pgMar w:top="1440" w:right="1440" w:bottom="1440"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1653A3"/>
    <w:multiLevelType w:val="hybridMultilevel"/>
    <w:tmpl w:val="DEC279E6"/>
    <w:lvl w:ilvl="0" w:tplc="29C4BF28">
      <w:start w:val="1"/>
      <w:numFmt w:val="decimal"/>
      <w:lvlText w:val="%1."/>
      <w:lvlJc w:val="left"/>
      <w:pPr>
        <w:ind w:left="720" w:hanging="360"/>
      </w:pPr>
      <w:rPr>
        <w:rFonts w:ascii="Times New Roman" w:hAnsi="Times New Roman" w:hint="default"/>
        <w:b/>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068664">
    <w:abstractNumId w:val="8"/>
  </w:num>
  <w:num w:numId="2" w16cid:durableId="602810325">
    <w:abstractNumId w:val="6"/>
  </w:num>
  <w:num w:numId="3" w16cid:durableId="1184397486">
    <w:abstractNumId w:val="5"/>
  </w:num>
  <w:num w:numId="4" w16cid:durableId="1765221839">
    <w:abstractNumId w:val="4"/>
  </w:num>
  <w:num w:numId="5" w16cid:durableId="958727867">
    <w:abstractNumId w:val="7"/>
  </w:num>
  <w:num w:numId="6" w16cid:durableId="1836993991">
    <w:abstractNumId w:val="3"/>
  </w:num>
  <w:num w:numId="7" w16cid:durableId="1890604328">
    <w:abstractNumId w:val="2"/>
  </w:num>
  <w:num w:numId="8" w16cid:durableId="780761454">
    <w:abstractNumId w:val="1"/>
  </w:num>
  <w:num w:numId="9" w16cid:durableId="1426270665">
    <w:abstractNumId w:val="0"/>
  </w:num>
  <w:num w:numId="10" w16cid:durableId="1353391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7C51"/>
    <w:rsid w:val="00AA1D8D"/>
    <w:rsid w:val="00B47730"/>
    <w:rsid w:val="00CB0664"/>
    <w:rsid w:val="00DD7A82"/>
    <w:rsid w:val="00E96C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31AA35"/>
  <w14:defaultImageDpi w14:val="300"/>
  <w15:docId w15:val="{C1ADBF82-F0D0-4678-80AB-9EC3FBD72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1138</Words>
  <Characters>6489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Vu</cp:lastModifiedBy>
  <cp:revision>2</cp:revision>
  <dcterms:created xsi:type="dcterms:W3CDTF">2013-12-23T23:15:00Z</dcterms:created>
  <dcterms:modified xsi:type="dcterms:W3CDTF">2026-10-06T10:26:00Z</dcterms:modified>
  <cp:category/>
</cp:coreProperties>
</file>